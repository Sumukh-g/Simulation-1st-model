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GSIP: General Simulation Intelligence Platform</w:t>
      </w:r>
    </w:p>
    <w:p>
      <w:pPr>
        <w:pStyle w:val="Heading2"/>
      </w:pPr>
      <w:r>
        <w:t>A System for Question-Driven Simulation, Optimization, and Decision Support</w:t>
      </w:r>
    </w:p>
    <w:p>
      <w:r>
        <w:t>──────────────────────────────────────────────────</w:t>
      </w:r>
    </w:p>
    <w:p>
      <w:pPr>
        <w:pStyle w:val="Heading1"/>
      </w:pPr>
      <w:r>
        <w:t>Abstract</w:t>
      </w:r>
    </w:p>
    <w:p>
      <w:r>
        <w:t>Decision-making in complex domains requires simulation, optimization, and expert judgment—but traditional systems require users to manually define objective functions, constraints, and parameters. Meanwhile, modern AI chatbots can accept natural language but often fabricate numerical results.</w:t>
      </w:r>
    </w:p>
    <w:p>
      <w:r>
        <w:t>We present GSIP (General Simulation Intelligence Platform), a system that bridges this gap. GSIP accepts a natural language question like "Maximize my portfolio returns while keeping risk low" and automatically:</w:t>
      </w:r>
    </w:p>
    <w:p>
      <w:pPr>
        <w:pStyle w:val="ListNumber"/>
      </w:pPr>
      <w:r>
        <w:t>Transforms the question into structured optimization objectives (metrics, direction, constraints)</w:t>
      </w:r>
    </w:p>
    <w:p>
      <w:pPr>
        <w:pStyle w:val="ListNumber"/>
      </w:pPr>
      <w:r>
        <w:t>Generates 50+ diverse scenarios covering the parameter space</w:t>
      </w:r>
    </w:p>
    <w:p>
      <w:pPr>
        <w:pStyle w:val="ListNumber"/>
      </w:pPr>
      <w:r>
        <w:t>Runs actual simulations using pluggable domain packs</w:t>
      </w:r>
    </w:p>
    <w:p>
      <w:pPr>
        <w:pStyle w:val="ListNumber"/>
      </w:pPr>
      <w:r>
        <w:t>Scores and ranks outcomes using deterministic rubrics</w:t>
      </w:r>
    </w:p>
    <w:p>
      <w:pPr>
        <w:pStyle w:val="ListNumber"/>
      </w:pPr>
      <w:r>
        <w:t>Optimizes iteratively using Bayesian optimization</w:t>
      </w:r>
    </w:p>
    <w:p>
      <w:pPr>
        <w:pStyle w:val="ListNumber"/>
      </w:pPr>
      <w:r>
        <w:t>Produces a final ranked report with full audit trail</w:t>
      </w:r>
    </w:p>
    <w:p>
      <w:r>
        <w:t xml:space="preserve">The key innovation is the </w:t>
      </w:r>
      <w:r>
        <w:rPr>
          <w:b/>
        </w:rPr>
        <w:t>Non-Negotiable Truth Architecture</w:t>
      </w:r>
      <w:r>
        <w:t>: AI assists with problem formulation and explanation, but all numerical results come exclusively from simulation code and are immediately stored in an immutable ledger. This ensures that users can trust the numbers they see.</w:t>
      </w:r>
    </w:p>
    <w:p>
      <w:r>
        <w:t>We demonstrate GSIP across three domains: portfolio optimization (FinancePack), spatial diffusion modeling (SpatialPack), and a testing harness (ToyPack). The system processes 50+ scenarios per run, achieves reproducibility through deterministic seeding, and maintains complete provenance for regulatory compliance.</w:t>
      </w:r>
    </w:p>
    <w:p>
      <w:r>
        <w:t>──────────────────────────────────────────────────</w:t>
      </w:r>
    </w:p>
    <w:p>
      <w:pPr>
        <w:pStyle w:val="Heading1"/>
      </w:pPr>
      <w:r>
        <w:t>1. Introduction</w:t>
      </w:r>
    </w:p>
    <w:p>
      <w:pPr>
        <w:pStyle w:val="Heading2"/>
      </w:pPr>
      <w:r>
        <w:t>1.1 The Problem</w:t>
      </w:r>
    </w:p>
    <w:p>
      <w:r>
        <w:t>Consider a financial analyst asking: *"What asset allocation maximizes risk-adjusted returns over 3 years?"*</w:t>
      </w:r>
    </w:p>
    <w:p>
      <w:r>
        <w:t>To answer this question computationally, they currently need to:</w:t>
      </w:r>
    </w:p>
    <w:p>
      <w:pPr>
        <w:pStyle w:val="ListBullet"/>
      </w:pPr>
      <w:r>
        <w:t>Define an objective function (e.g., maximize Sharpe ratio)</w:t>
      </w:r>
    </w:p>
    <w:p>
      <w:pPr>
        <w:pStyle w:val="ListBullet"/>
      </w:pPr>
      <w:r>
        <w:t>Specify parameter ranges (e.g., stock weight 0-100%, bond weight 0-100%)</w:t>
      </w:r>
    </w:p>
    <w:p>
      <w:pPr>
        <w:pStyle w:val="ListBullet"/>
      </w:pPr>
      <w:r>
        <w:t>Set up a backtest simulation</w:t>
      </w:r>
    </w:p>
    <w:p>
      <w:pPr>
        <w:pStyle w:val="ListBullet"/>
      </w:pPr>
      <w:r>
        <w:t>Run multiple scenarios</w:t>
      </w:r>
    </w:p>
    <w:p>
      <w:pPr>
        <w:pStyle w:val="ListBullet"/>
      </w:pPr>
      <w:r>
        <w:t>Analyze and compare results</w:t>
      </w:r>
    </w:p>
    <w:p>
      <w:pPr>
        <w:pStyle w:val="ListBullet"/>
      </w:pPr>
      <w:r>
        <w:t>Document their methodology</w:t>
      </w:r>
    </w:p>
    <w:p>
      <w:r>
        <w:t>This requires significant technical expertise and time.</w:t>
      </w:r>
    </w:p>
    <w:p>
      <w:r>
        <w:t>Alternatively, they could ask a ChatGPT-style AI assistant. The AI would respond fluently, but might fabricate statistics like "Based on historical analysis, a 60/30/10 allocation achieves a 1.8 Sharpe ratio" without actually running any simulation. The numbers are plausible but invented.</w:t>
      </w:r>
    </w:p>
    <w:p>
      <w:r/>
      <w:r>
        <w:rPr>
          <w:b/>
        </w:rPr>
        <w:t>GSIP solves both problems</w:t>
      </w:r>
      <w:r>
        <w:t>: it accepts natural language questions AND runs real simulations, ensuring that every number shown to the user was actually computed.</w:t>
      </w:r>
    </w:p>
    <w:p>
      <w:pPr>
        <w:pStyle w:val="Heading2"/>
      </w:pPr>
      <w:r>
        <w:t>1.2 Our Solution</w:t>
      </w:r>
    </w:p>
    <w:p>
      <w:r>
        <w:t>GSIP is an end-to-end platform that:</w:t>
      </w:r>
    </w:p>
    <w:p>
      <w:pPr>
        <w:pStyle w:val="ListNumber"/>
      </w:pPr>
      <w:r/>
      <w:r>
        <w:rPr>
          <w:b/>
        </w:rPr>
        <w:t>Understands Intent</w:t>
      </w:r>
      <w:r>
        <w:t>: Parses natural language questions to extract optimization objectives, constraints, and relevant metrics</w:t>
      </w:r>
    </w:p>
    <w:p>
      <w:pPr>
        <w:pStyle w:val="ListNumber"/>
      </w:pPr>
      <w:r/>
      <w:r>
        <w:rPr>
          <w:b/>
        </w:rPr>
        <w:t>Generates Scenarios</w:t>
      </w:r>
      <w:r>
        <w:t>: Creates diverse parameter combinations using grid sampling, Latin Hypercube, and random exploration</w:t>
      </w:r>
    </w:p>
    <w:p>
      <w:pPr>
        <w:pStyle w:val="ListNumber"/>
      </w:pPr>
      <w:r/>
      <w:r>
        <w:rPr>
          <w:b/>
        </w:rPr>
        <w:t>Runs Real Simulations</w:t>
      </w:r>
      <w:r>
        <w:t>: Executes actual computation using pluggable domain packs (not AI-generated fake numbers)</w:t>
      </w:r>
    </w:p>
    <w:p>
      <w:pPr>
        <w:pStyle w:val="ListNumber"/>
      </w:pPr>
      <w:r/>
      <w:r>
        <w:rPr>
          <w:b/>
        </w:rPr>
        <w:t>Scores Deterministically</w:t>
      </w:r>
      <w:r>
        <w:t>: Ranks results using versioned rubrics and benchmark comparisons</w:t>
      </w:r>
    </w:p>
    <w:p>
      <w:pPr>
        <w:pStyle w:val="ListNumber"/>
      </w:pPr>
      <w:r/>
      <w:r>
        <w:rPr>
          <w:b/>
        </w:rPr>
        <w:t>Optimizes Iteratively</w:t>
      </w:r>
      <w:r>
        <w:t>: Uses Bayesian optimization to find better solutions</w:t>
      </w:r>
    </w:p>
    <w:p>
      <w:pPr>
        <w:pStyle w:val="ListNumber"/>
      </w:pPr>
      <w:r/>
      <w:r>
        <w:rPr>
          <w:b/>
        </w:rPr>
        <w:t>Maintains Full Audit Trail</w:t>
      </w:r>
      <w:r>
        <w:t>: Every result is stored with its computation provenance</w:t>
      </w:r>
    </w:p>
    <w:p>
      <w:pPr>
        <w:pStyle w:val="Heading2"/>
      </w:pPr>
      <w:r>
        <w:t>1.3 Key Contribution: The Non-Negotiable Truth Architecture</w:t>
      </w:r>
    </w:p>
    <w:p>
      <w:r>
        <w:t>The central design principle of GSIP is:</w:t>
      </w:r>
    </w:p>
    <w:p>
      <w:pPr>
        <w:ind w:left="720"/>
      </w:pPr>
      <w:r>
        <w:rPr>
          <w:i/>
        </w:rPr>
        <w:t>**LLMs and AI agents may propose objectives, scenarios, and explanations, but they must NEVER fabricate simulation results.**</w:t>
      </w:r>
    </w:p>
    <w:p>
      <w:r>
        <w:t>This is enforced architecturally:</w:t>
      </w:r>
    </w:p>
    <w:p>
      <w:pPr>
        <w:pStyle w:val="ListBullet"/>
      </w:pPr>
      <w:r>
        <w:t>Only domain pack `simulate()` methods produce numerical outcomes</w:t>
      </w:r>
    </w:p>
    <w:p>
      <w:pPr>
        <w:pStyle w:val="ListBullet"/>
      </w:pPr>
      <w:r>
        <w:t>Results are immediately persisted to the database before returning</w:t>
      </w:r>
    </w:p>
    <w:p>
      <w:pPr>
        <w:pStyle w:val="ListBullet"/>
      </w:pPr>
      <w:r>
        <w:t>Every result includes a deterministic hash for verification</w:t>
      </w:r>
    </w:p>
    <w:p>
      <w:pPr>
        <w:pStyle w:val="ListBullet"/>
      </w:pPr>
      <w:r>
        <w:t>The run ledger maintains complete computation provenance</w:t>
      </w:r>
    </w:p>
    <w:p>
      <w:r>
        <w:t>──────────────────────────────────────────────────</w:t>
      </w:r>
    </w:p>
    <w:p>
      <w:pPr>
        <w:pStyle w:val="Heading1"/>
      </w:pPr>
      <w:r>
        <w:t>2. System Architecture</w:t>
      </w:r>
    </w:p>
    <w:p>
      <w:pPr>
        <w:pStyle w:val="Heading2"/>
      </w:pPr>
      <w:r>
        <w:t>2.1 Overview</w:t>
      </w:r>
    </w:p>
    <w:p>
      <w:r>
        <w:t>GSIP consists of six services communicating through APIs and message queues:</w:t>
      </w:r>
    </w:p>
    <w:p>
      <w:pPr>
        <w:spacing w:before="0" w:after="0"/>
        <w:ind w:left="432"/>
      </w:pPr>
      <w:r>
        <w:rPr>
          <w:rFonts w:ascii="Courier New" w:hAnsi="Courier New"/>
          <w:sz w:val="18"/>
        </w:rPr>
        <w:t>┌─────────────────────────────────────────────────────────────────┐</w:t>
      </w:r>
    </w:p>
    <w:p>
      <w:pPr>
        <w:spacing w:before="0" w:after="0"/>
        <w:ind w:left="432"/>
      </w:pPr>
      <w:r>
        <w:rPr>
          <w:rFonts w:ascii="Courier New" w:hAnsi="Courier New"/>
          <w:sz w:val="18"/>
        </w:rPr>
        <w:t>│                        User Question                              │</w:t>
      </w:r>
    </w:p>
    <w:p>
      <w:pPr>
        <w:spacing w:before="0" w:after="0"/>
        <w:ind w:left="432"/>
      </w:pPr>
      <w:r>
        <w:rPr>
          <w:rFonts w:ascii="Courier New" w:hAnsi="Courier New"/>
          <w:sz w:val="18"/>
        </w:rPr>
        <w:t>│           "Maximize returns while keeping risk low"              │</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t>│                    API Gateway (FastAPI)                          │</w:t>
      </w:r>
    </w:p>
    <w:p>
      <w:pPr>
        <w:spacing w:before="0" w:after="0"/>
        <w:ind w:left="432"/>
      </w:pPr>
      <w:r>
        <w:rPr>
          <w:rFonts w:ascii="Courier New" w:hAnsi="Courier New"/>
          <w:sz w:val="18"/>
        </w:rPr>
        <w:t>│                    POST /api/runs/start                           │</w:t>
      </w:r>
    </w:p>
    <w:p>
      <w:pPr>
        <w:spacing w:before="0" w:after="0"/>
        <w:ind w:left="432"/>
      </w:pPr>
      <w:r>
        <w:rPr>
          <w:rFonts w:ascii="Courier New" w:hAnsi="Courier New"/>
          <w:sz w:val="18"/>
        </w:rPr>
        <w:t>│   - Authentication                                                │</w:t>
      </w:r>
    </w:p>
    <w:p>
      <w:pPr>
        <w:spacing w:before="0" w:after="0"/>
        <w:ind w:left="432"/>
      </w:pPr>
      <w:r>
        <w:rPr>
          <w:rFonts w:ascii="Courier New" w:hAnsi="Courier New"/>
          <w:sz w:val="18"/>
        </w:rPr>
        <w:t>│   - Creates Run record in PostgreSQL                              │</w:t>
      </w:r>
    </w:p>
    <w:p>
      <w:pPr>
        <w:spacing w:before="0" w:after="0"/>
        <w:ind w:left="432"/>
      </w:pPr>
      <w:r>
        <w:rPr>
          <w:rFonts w:ascii="Courier New" w:hAnsi="Courier New"/>
          <w:sz w:val="18"/>
        </w:rPr>
        <w:t>│   - Starts Temporal workflow                                      │</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t>│               Orchestrator (Temporal Workflow)                    │</w:t>
      </w:r>
    </w:p>
    <w:p>
      <w:pPr>
        <w:spacing w:before="0" w:after="0"/>
        <w:ind w:left="432"/>
      </w:pPr>
      <w:r>
        <w:rPr>
          <w:rFonts w:ascii="Courier New" w:hAnsi="Courier New"/>
          <w:sz w:val="18"/>
        </w:rPr>
        <w:t>│                                                                   │</w:t>
      </w:r>
    </w:p>
    <w:p>
      <w:pPr>
        <w:spacing w:before="0" w:after="0"/>
        <w:ind w:left="432"/>
      </w:pPr>
      <w:r>
        <w:rPr>
          <w:rFonts w:ascii="Courier New" w:hAnsi="Courier New"/>
          <w:sz w:val="18"/>
        </w:rPr>
        <w:t>│   Step 1: Formalize Objectives                                    │</w:t>
      </w:r>
    </w:p>
    <w:p>
      <w:pPr>
        <w:spacing w:before="0" w:after="0"/>
        <w:ind w:left="432"/>
      </w:pPr>
      <w:r>
        <w:rPr>
          <w:rFonts w:ascii="Courier New" w:hAnsi="Courier New"/>
          <w:sz w:val="18"/>
        </w:rPr>
        <w:t>│   Step 2: Build Evidence Pack                                     │</w:t>
      </w:r>
    </w:p>
    <w:p>
      <w:pPr>
        <w:spacing w:before="0" w:after="0"/>
        <w:ind w:left="432"/>
      </w:pPr>
      <w:r>
        <w:rPr>
          <w:rFonts w:ascii="Courier New" w:hAnsi="Courier New"/>
          <w:sz w:val="18"/>
        </w:rPr>
        <w:t>│   Step 3: Generate Scenarios (50+ minimum)                        │</w:t>
      </w:r>
    </w:p>
    <w:p>
      <w:pPr>
        <w:spacing w:before="0" w:after="0"/>
        <w:ind w:left="432"/>
      </w:pPr>
      <w:r>
        <w:rPr>
          <w:rFonts w:ascii="Courier New" w:hAnsi="Courier New"/>
          <w:sz w:val="18"/>
        </w:rPr>
        <w:t>│   Step 4: Execute Simulations (Ray workers)                       │</w:t>
      </w:r>
    </w:p>
    <w:p>
      <w:pPr>
        <w:spacing w:before="0" w:after="0"/>
        <w:ind w:left="432"/>
      </w:pPr>
      <w:r>
        <w:rPr>
          <w:rFonts w:ascii="Courier New" w:hAnsi="Courier New"/>
          <w:sz w:val="18"/>
        </w:rPr>
        <w:t>│   Step 5: Score &amp; Rank (Judge service)                            │</w:t>
      </w:r>
    </w:p>
    <w:p>
      <w:pPr>
        <w:spacing w:before="0" w:after="0"/>
        <w:ind w:left="432"/>
      </w:pPr>
      <w:r>
        <w:rPr>
          <w:rFonts w:ascii="Courier New" w:hAnsi="Courier New"/>
          <w:sz w:val="18"/>
        </w:rPr>
        <w:t>│   Step 6: Optimization Loop (Bayesian/Evolutionary)               │</w:t>
      </w:r>
    </w:p>
    <w:p>
      <w:pPr>
        <w:spacing w:before="0" w:after="0"/>
        <w:ind w:left="432"/>
      </w:pPr>
      <w:r>
        <w:rPr>
          <w:rFonts w:ascii="Courier New" w:hAnsi="Courier New"/>
          <w:sz w:val="18"/>
        </w:rPr>
        <w:t>│   Step 7: Promote Finalists (higher fidelity)                     │</w:t>
      </w:r>
    </w:p>
    <w:p>
      <w:pPr>
        <w:spacing w:before="0" w:after="0"/>
        <w:ind w:left="432"/>
      </w:pPr>
      <w:r>
        <w:rPr>
          <w:rFonts w:ascii="Courier New" w:hAnsi="Courier New"/>
          <w:sz w:val="18"/>
        </w:rPr>
        <w:t>│   Step 8: Robustness Tests                                        │</w:t>
      </w:r>
    </w:p>
    <w:p>
      <w:pPr>
        <w:spacing w:before="0" w:after="0"/>
        <w:ind w:left="432"/>
      </w:pPr>
      <w:r>
        <w:rPr>
          <w:rFonts w:ascii="Courier New" w:hAnsi="Courier New"/>
          <w:sz w:val="18"/>
        </w:rPr>
        <w:t>│   Step 9: Assemble Final Report                                   │</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t>│                      Storage Layer                                │</w:t>
      </w:r>
    </w:p>
    <w:p>
      <w:pPr>
        <w:spacing w:before="0" w:after="0"/>
        <w:ind w:left="432"/>
      </w:pPr>
      <w:r>
        <w:rPr>
          <w:rFonts w:ascii="Courier New" w:hAnsi="Courier New"/>
          <w:sz w:val="18"/>
        </w:rPr>
        <w:t>│                                                                   │</w:t>
      </w:r>
    </w:p>
    <w:p>
      <w:pPr>
        <w:spacing w:before="0" w:after="0"/>
        <w:ind w:left="432"/>
      </w:pPr>
      <w:r>
        <w:rPr>
          <w:rFonts w:ascii="Courier New" w:hAnsi="Courier New"/>
          <w:sz w:val="18"/>
        </w:rPr>
        <w:t>│   PostgreSQL: Run ledger, scenarios, metrics, scores              │</w:t>
      </w:r>
    </w:p>
    <w:p>
      <w:pPr>
        <w:spacing w:before="0" w:after="0"/>
        <w:ind w:left="432"/>
      </w:pPr>
      <w:r>
        <w:rPr>
          <w:rFonts w:ascii="Courier New" w:hAnsi="Courier New"/>
          <w:sz w:val="18"/>
        </w:rPr>
        <w:t>│   MinIO: Large artifacts (trajectories, heatmaps)                 │</w:t>
      </w:r>
    </w:p>
    <w:p>
      <w:pPr>
        <w:spacing w:before="0" w:after="0"/>
        <w:ind w:left="432"/>
      </w:pPr>
      <w:r>
        <w:rPr>
          <w:rFonts w:ascii="Courier New" w:hAnsi="Courier New"/>
          <w:sz w:val="18"/>
        </w:rPr>
        <w:t>│   Redis: Result caching                                           │</w:t>
      </w:r>
    </w:p>
    <w:p>
      <w:pPr>
        <w:spacing w:before="0" w:after="0"/>
        <w:ind w:left="432"/>
      </w:pPr>
      <w:r>
        <w:rPr>
          <w:rFonts w:ascii="Courier New" w:hAnsi="Courier New"/>
          <w:sz w:val="18"/>
        </w:rPr>
        <w:t>│   Milvus: Document embeddings (Evidence service)                  │</w:t>
      </w:r>
    </w:p>
    <w:p>
      <w:pPr>
        <w:spacing w:before="0" w:after="0"/>
        <w:ind w:left="432"/>
      </w:pPr>
      <w:r>
        <w:rPr>
          <w:rFonts w:ascii="Courier New" w:hAnsi="Courier New"/>
          <w:sz w:val="18"/>
        </w:rPr>
        <w:t>└─────────────────────────────────────────────────────────────────┘</w:t>
      </w:r>
    </w:p>
    <w:p/>
    <w:p>
      <w:pPr>
        <w:pStyle w:val="Heading2"/>
      </w:pPr>
      <w:r>
        <w:t>2.2 Component Details</w:t>
      </w:r>
    </w:p>
    <w:p>
      <w:pPr>
        <w:pStyle w:val="Heading3"/>
      </w:pPr>
      <w:r>
        <w:t>API Gateway (`services/api/`)</w:t>
      </w:r>
    </w:p>
    <w:p>
      <w:r>
        <w:t>The FastAPI-based gateway handles:</w:t>
      </w:r>
    </w:p>
    <w:p>
      <w:pPr>
        <w:pStyle w:val="ListBullet"/>
      </w:pPr>
      <w:r/>
      <w:r>
        <w:rPr>
          <w:b/>
        </w:rPr>
        <w:t>Authentication</w:t>
      </w:r>
      <w:r>
        <w:t>: JWT tokens with role-based access control</w:t>
      </w:r>
    </w:p>
    <w:p>
      <w:pPr>
        <w:pStyle w:val="ListBullet"/>
      </w:pPr>
      <w:r/>
      <w:r>
        <w:rPr>
          <w:b/>
        </w:rPr>
        <w:t>Run Management</w:t>
      </w:r>
      <w:r>
        <w:t>: Start, monitor, and retrieve runs</w:t>
      </w:r>
    </w:p>
    <w:p>
      <w:pPr>
        <w:pStyle w:val="ListBullet"/>
      </w:pPr>
      <w:r/>
      <w:r>
        <w:rPr>
          <w:b/>
        </w:rPr>
        <w:t>SSE Streaming</w:t>
      </w:r>
      <w:r>
        <w:t>: Real-time progress updates</w:t>
      </w:r>
    </w:p>
    <w:p>
      <w:pPr>
        <w:spacing w:before="0" w:after="0"/>
        <w:ind w:left="432"/>
      </w:pPr>
      <w:r>
        <w:rPr>
          <w:rFonts w:ascii="Courier New" w:hAnsi="Courier New"/>
          <w:sz w:val="18"/>
        </w:rPr>
        <w:t># Example: Starting a run</w:t>
      </w:r>
    </w:p>
    <w:p>
      <w:pPr>
        <w:spacing w:before="0" w:after="0"/>
        <w:ind w:left="432"/>
      </w:pPr>
      <w:r>
        <w:rPr>
          <w:rFonts w:ascii="Courier New" w:hAnsi="Courier New"/>
          <w:sz w:val="18"/>
        </w:rPr>
        <w:t>POST /api/runs/start</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"prompt": "Maximize portfolio returns while keeping risk low",</w:t>
      </w:r>
    </w:p>
    <w:p>
      <w:pPr>
        <w:spacing w:before="0" w:after="0"/>
        <w:ind w:left="432"/>
      </w:pPr>
      <w:r>
        <w:rPr>
          <w:rFonts w:ascii="Courier New" w:hAnsi="Courier New"/>
          <w:sz w:val="18"/>
        </w:rPr>
        <w:t xml:space="preserve">    "domain_pack": "finance-pack",</w:t>
      </w:r>
    </w:p>
    <w:p>
      <w:pPr>
        <w:spacing w:before="0" w:after="0"/>
        <w:ind w:left="432"/>
      </w:pPr>
      <w:r>
        <w:rPr>
          <w:rFonts w:ascii="Courier New" w:hAnsi="Courier New"/>
          <w:sz w:val="18"/>
        </w:rPr>
        <w:t xml:space="preserve">    "config": {</w:t>
      </w:r>
    </w:p>
    <w:p>
      <w:pPr>
        <w:spacing w:before="0" w:after="0"/>
        <w:ind w:left="432"/>
      </w:pPr>
      <w:r>
        <w:rPr>
          <w:rFonts w:ascii="Courier New" w:hAnsi="Courier New"/>
          <w:sz w:val="18"/>
        </w:rPr>
        <w:t xml:space="preserve">        "maxScenarios": 100,</w:t>
      </w:r>
    </w:p>
    <w:p>
      <w:pPr>
        <w:spacing w:before="0" w:after="0"/>
        <w:ind w:left="432"/>
      </w:pPr>
      <w:r>
        <w:rPr>
          <w:rFonts w:ascii="Courier New" w:hAnsi="Courier New"/>
          <w:sz w:val="18"/>
        </w:rPr>
        <w:t xml:space="preserve">        "maxWallTime": 3600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pPr>
        <w:pStyle w:val="Heading3"/>
      </w:pPr>
      <w:r>
        <w:t>Orchestrator (`services/orchestrator/`)</w:t>
      </w:r>
    </w:p>
    <w:p>
      <w:r>
        <w:t>Uses Temporal for durable workflow execution. The main workflow ([SimulationRunWorkflow]) coordinates the entire pipeline:</w:t>
      </w:r>
    </w:p>
    <w:p>
      <w:pPr>
        <w:pStyle w:val="ListNumber"/>
      </w:pPr>
      <w:r>
        <w:t>Calls `formalize_objectives` activity</w:t>
      </w:r>
    </w:p>
    <w:p>
      <w:pPr>
        <w:pStyle w:val="ListNumber"/>
      </w:pPr>
      <w:r>
        <w:t>Generates scenarios with `generate_structured_scenarios`</w:t>
      </w:r>
    </w:p>
    <w:p>
      <w:pPr>
        <w:pStyle w:val="ListNumber"/>
      </w:pPr>
      <w:r>
        <w:t>Executes simulations via `execute_simulation_batch`</w:t>
      </w:r>
    </w:p>
    <w:p>
      <w:pPr>
        <w:pStyle w:val="ListNumber"/>
      </w:pPr>
      <w:r>
        <w:t>Scores results using `judge_score_outcomes`</w:t>
      </w:r>
    </w:p>
    <w:p>
      <w:pPr>
        <w:pStyle w:val="ListNumber"/>
      </w:pPr>
      <w:r>
        <w:t>Runs optimization loop with `propose_next_batch` and `update_optimizer`</w:t>
      </w:r>
    </w:p>
    <w:p>
      <w:pPr>
        <w:pStyle w:val="ListNumber"/>
      </w:pPr>
      <w:r>
        <w:t>Promotes top candidates to higher fidelity</w:t>
      </w:r>
    </w:p>
    <w:p>
      <w:pPr>
        <w:pStyle w:val="ListNumber"/>
      </w:pPr>
      <w:r>
        <w:t>Assembles final report</w:t>
      </w:r>
    </w:p>
    <w:p>
      <w:pPr>
        <w:pStyle w:val="Heading3"/>
      </w:pPr>
      <w:r>
        <w:t>Sim Fabric (`services/sim_fabric/`)</w:t>
      </w:r>
    </w:p>
    <w:p>
      <w:r>
        <w:t>Distributed simulation execution using Ray:</w:t>
      </w:r>
    </w:p>
    <w:p>
      <w:pPr>
        <w:pStyle w:val="ListBullet"/>
      </w:pPr>
      <w:r>
        <w:t>Worker pool management</w:t>
      </w:r>
    </w:p>
    <w:p>
      <w:pPr>
        <w:pStyle w:val="ListBullet"/>
      </w:pPr>
      <w:r>
        <w:t>Result caching (Redis)</w:t>
      </w:r>
    </w:p>
    <w:p>
      <w:pPr>
        <w:pStyle w:val="ListBullet"/>
      </w:pPr>
      <w:r>
        <w:t>Artifact storage (MinIO)</w:t>
      </w:r>
    </w:p>
    <w:p>
      <w:pPr>
        <w:pStyle w:val="ListBullet"/>
      </w:pPr>
      <w:r>
        <w:t>Invariant checking (bounds, NaN detection)</w:t>
      </w:r>
    </w:p>
    <w:p>
      <w:pPr>
        <w:pStyle w:val="Heading3"/>
      </w:pPr>
      <w:r>
        <w:t>Judge Service (`services/judge/`)</w:t>
      </w:r>
    </w:p>
    <w:p>
      <w:r>
        <w:t>Deterministic scoring:</w:t>
      </w:r>
    </w:p>
    <w:p>
      <w:pPr>
        <w:pStyle w:val="ListBullet"/>
      </w:pPr>
      <w:r>
        <w:t>Threshold-based metric scoring</w:t>
      </w:r>
    </w:p>
    <w:p>
      <w:pPr>
        <w:pStyle w:val="ListBullet"/>
      </w:pPr>
      <w:r>
        <w:t>Weighted aggregation</w:t>
      </w:r>
    </w:p>
    <w:p>
      <w:pPr>
        <w:pStyle w:val="ListBullet"/>
      </w:pPr>
      <w:r>
        <w:t>Benchmark comparisons</w:t>
      </w:r>
    </w:p>
    <w:p>
      <w:pPr>
        <w:pStyle w:val="ListBullet"/>
      </w:pPr>
      <w:r>
        <w:t>Constraint penalty calculation</w:t>
      </w:r>
    </w:p>
    <w:p>
      <w:pPr>
        <w:pStyle w:val="Heading3"/>
      </w:pPr>
      <w:r>
        <w:t>Evidence Service (`services/evidence/`)</w:t>
      </w:r>
    </w:p>
    <w:p>
      <w:r>
        <w:t>Document processing:</w:t>
      </w:r>
    </w:p>
    <w:p>
      <w:pPr>
        <w:pStyle w:val="ListBullet"/>
      </w:pPr>
      <w:r>
        <w:t>PDF/DOCX ingestion</w:t>
      </w:r>
    </w:p>
    <w:p>
      <w:pPr>
        <w:pStyle w:val="ListBullet"/>
      </w:pPr>
      <w:r>
        <w:t>Text chunking</w:t>
      </w:r>
    </w:p>
    <w:p>
      <w:pPr>
        <w:pStyle w:val="ListBullet"/>
      </w:pPr>
      <w:r>
        <w:t>Embedding generation (sentence-transformers)</w:t>
      </w:r>
    </w:p>
    <w:p>
      <w:pPr>
        <w:pStyle w:val="ListBullet"/>
      </w:pPr>
      <w:r>
        <w:t>Vector search (Milvus)</w:t>
      </w:r>
    </w:p>
    <w:p>
      <w:pPr>
        <w:pStyle w:val="Heading3"/>
      </w:pPr>
      <w:r>
        <w:t>Optimizer (`services/optimizer/`)</w:t>
      </w:r>
    </w:p>
    <w:p>
      <w:r>
        <w:t>Optimization algorithms:</w:t>
      </w:r>
    </w:p>
    <w:p>
      <w:pPr>
        <w:pStyle w:val="ListBullet"/>
      </w:pPr>
      <w:r>
        <w:t>Bayesian optimization with Gaussian Process surrogate</w:t>
      </w:r>
    </w:p>
    <w:p>
      <w:pPr>
        <w:pStyle w:val="ListBullet"/>
      </w:pPr>
      <w:r>
        <w:t>NSGA-II evolutionary multi-objective optimization</w:t>
      </w:r>
    </w:p>
    <w:p>
      <w:pPr>
        <w:pStyle w:val="ListBullet"/>
      </w:pPr>
      <w:r>
        <w:t>Thompson Sampling for multi-fidelity allocation</w:t>
      </w:r>
    </w:p>
    <w:p>
      <w:r>
        <w:t>──────────────────────────────────────────────────</w:t>
      </w:r>
    </w:p>
    <w:p>
      <w:pPr>
        <w:pStyle w:val="Heading1"/>
      </w:pPr>
      <w:r>
        <w:t>3. Methodology</w:t>
      </w:r>
    </w:p>
    <w:p>
      <w:pPr>
        <w:pStyle w:val="Heading2"/>
      </w:pPr>
      <w:r>
        <w:t>3.1 Objective Formalization</w:t>
      </w:r>
    </w:p>
    <w:p>
      <w:r>
        <w:t>The first challenge is transforming natural language into structured optimization objectives.</w:t>
      </w:r>
    </w:p>
    <w:p>
      <w:pPr>
        <w:pStyle w:val="Heading3"/>
      </w:pPr>
      <w:r>
        <w:t>3.1.1 The Problem</w:t>
      </w:r>
    </w:p>
    <w:p>
      <w:r>
        <w:t>Given input: ["Maximize my portfolio returns while keeping risk low"]</w:t>
      </w:r>
    </w:p>
    <w:p>
      <w:r>
        <w:t>We need to extract:</w:t>
      </w:r>
    </w:p>
    <w:p>
      <w:pPr>
        <w:pStyle w:val="ListBullet"/>
      </w:pPr>
      <w:r/>
      <w:r>
        <w:rPr>
          <w:b/>
        </w:rPr>
        <w:t>Metrics</w:t>
      </w:r>
      <w:r>
        <w:t>: What to measure (returns, risk metrics)</w:t>
      </w:r>
    </w:p>
    <w:p>
      <w:pPr>
        <w:pStyle w:val="ListBullet"/>
      </w:pPr>
      <w:r/>
      <w:r>
        <w:rPr>
          <w:b/>
        </w:rPr>
        <w:t>Direction</w:t>
      </w:r>
      <w:r>
        <w:t>: Maximize or minimize</w:t>
      </w:r>
    </w:p>
    <w:p>
      <w:pPr>
        <w:pStyle w:val="ListBullet"/>
      </w:pPr>
      <w:r/>
      <w:r>
        <w:rPr>
          <w:b/>
        </w:rPr>
        <w:t>Constraints</w:t>
      </w:r>
      <w:r>
        <w:t>: Hard limits to respect</w:t>
      </w:r>
    </w:p>
    <w:p>
      <w:pPr>
        <w:pStyle w:val="ListBullet"/>
      </w:pPr>
      <w:r/>
      <w:r>
        <w:rPr>
          <w:b/>
        </w:rPr>
        <w:t>Parameters</w:t>
      </w:r>
      <w:r>
        <w:t>: What can be adjusted</w:t>
      </w:r>
    </w:p>
    <w:p>
      <w:pPr>
        <w:pStyle w:val="Heading3"/>
      </w:pPr>
      <w:r>
        <w:t>3.1.2 Our Approach</w:t>
      </w:r>
    </w:p>
    <w:p>
      <w:r>
        <w:t>We use a hybrid heuristic-LLM pipeline:</w:t>
      </w:r>
    </w:p>
    <w:p>
      <w:r/>
      <w:r>
        <w:rPr>
          <w:b/>
        </w:rPr>
        <w:t>Step 1: Domain Detection</w:t>
      </w:r>
      <w:r/>
    </w:p>
    <w:p>
      <w:r>
        <w:t>We maintain keyword vocabularies for each domain pack:</w:t>
      </w:r>
    </w:p>
    <w:p>
      <w:pPr>
        <w:spacing w:before="0" w:after="0"/>
        <w:ind w:left="432"/>
      </w:pPr>
      <w:r>
        <w:rPr>
          <w:rFonts w:ascii="Courier New" w:hAnsi="Courier New"/>
          <w:sz w:val="18"/>
        </w:rPr>
        <w:t>DOMAIN_KEYWORDS = {</w:t>
      </w:r>
    </w:p>
    <w:p>
      <w:pPr>
        <w:spacing w:before="0" w:after="0"/>
        <w:ind w:left="432"/>
      </w:pPr>
      <w:r>
        <w:rPr>
          <w:rFonts w:ascii="Courier New" w:hAnsi="Courier New"/>
          <w:sz w:val="18"/>
        </w:rPr>
        <w:t xml:space="preserve">    "finance-pack": ["portfolio", "stock", "return", "sharpe", "volatility", "risk", ...],</w:t>
      </w:r>
    </w:p>
    <w:p>
      <w:pPr>
        <w:spacing w:before="0" w:after="0"/>
        <w:ind w:left="432"/>
      </w:pPr>
      <w:r>
        <w:rPr>
          <w:rFonts w:ascii="Courier New" w:hAnsi="Courier New"/>
          <w:sz w:val="18"/>
        </w:rPr>
        <w:t xml:space="preserve">    "spatial-pack": ["pollution", "diffusion", "grid", "heatmap", "emission", ...],</w:t>
      </w:r>
    </w:p>
    <w:p>
      <w:pPr>
        <w:spacing w:before="0" w:after="0"/>
        <w:ind w:left="432"/>
      </w:pPr>
      <w:r>
        <w:rPr>
          <w:rFonts w:ascii="Courier New" w:hAnsi="Courier New"/>
          <w:sz w:val="18"/>
        </w:rPr>
        <w:t xml:space="preserve">    "toy-pack": ["test", "demo", "distance", "target", ...]</w:t>
      </w:r>
    </w:p>
    <w:p>
      <w:pPr>
        <w:spacing w:before="0" w:after="0"/>
        <w:ind w:left="432"/>
      </w:pPr>
      <w:r>
        <w:rPr>
          <w:rFonts w:ascii="Courier New" w:hAnsi="Courier New"/>
          <w:sz w:val="18"/>
        </w:rPr>
        <w:t>}</w:t>
      </w:r>
    </w:p>
    <w:p/>
    <w:p>
      <w:r>
        <w:t>The question is scored against each vocabulary, and the highest-scoring domain is selected:</w:t>
      </w:r>
    </w:p>
    <w:p>
      <w:pPr>
        <w:spacing w:before="0" w:after="0"/>
        <w:ind w:left="432"/>
      </w:pPr>
      <w:r>
        <w:rPr>
          <w:rFonts w:ascii="Courier New" w:hAnsi="Courier New"/>
          <w:sz w:val="18"/>
        </w:rPr>
        <w:t>def detect_domain(question: str) -&gt; str:</w:t>
      </w:r>
    </w:p>
    <w:p>
      <w:pPr>
        <w:spacing w:before="0" w:after="0"/>
        <w:ind w:left="432"/>
      </w:pPr>
      <w:r>
        <w:rPr>
          <w:rFonts w:ascii="Courier New" w:hAnsi="Courier New"/>
          <w:sz w:val="18"/>
        </w:rPr>
        <w:t xml:space="preserve">    question_lower = question.lower()</w:t>
      </w:r>
    </w:p>
    <w:p>
      <w:pPr>
        <w:spacing w:before="0" w:after="0"/>
        <w:ind w:left="432"/>
      </w:pPr>
      <w:r>
        <w:rPr>
          <w:rFonts w:ascii="Courier New" w:hAnsi="Courier New"/>
          <w:sz w:val="18"/>
        </w:rPr>
        <w:t xml:space="preserve">    scores = {}</w:t>
      </w:r>
    </w:p>
    <w:p>
      <w:pPr>
        <w:spacing w:before="0" w:after="0"/>
        <w:ind w:left="432"/>
      </w:pPr>
      <w:r>
        <w:rPr>
          <w:rFonts w:ascii="Courier New" w:hAnsi="Courier New"/>
          <w:sz w:val="18"/>
        </w:rPr>
        <w:t xml:space="preserve">    for domain, keywords in DOMAIN_KEYWORDS.items():</w:t>
      </w:r>
    </w:p>
    <w:p>
      <w:pPr>
        <w:spacing w:before="0" w:after="0"/>
        <w:ind w:left="432"/>
      </w:pPr>
      <w:r>
        <w:rPr>
          <w:rFonts w:ascii="Courier New" w:hAnsi="Courier New"/>
          <w:sz w:val="18"/>
        </w:rPr>
        <w:t xml:space="preserve">        score = sum(1 for kw in keywords if kw in question_lower)</w:t>
      </w:r>
    </w:p>
    <w:p>
      <w:pPr>
        <w:spacing w:before="0" w:after="0"/>
        <w:ind w:left="432"/>
      </w:pPr>
      <w:r>
        <w:rPr>
          <w:rFonts w:ascii="Courier New" w:hAnsi="Courier New"/>
          <w:sz w:val="18"/>
        </w:rPr>
        <w:t xml:space="preserve">        scores[domain] = score</w:t>
      </w:r>
    </w:p>
    <w:p>
      <w:pPr>
        <w:spacing w:before="0" w:after="0"/>
        <w:ind w:left="432"/>
      </w:pPr>
      <w:r>
        <w:rPr>
          <w:rFonts w:ascii="Courier New" w:hAnsi="Courier New"/>
          <w:sz w:val="18"/>
        </w:rPr>
        <w:t xml:space="preserve">    return max(scores.items(), key=lambda x: x[1])[0]</w:t>
      </w:r>
    </w:p>
    <w:p/>
    <w:p>
      <w:r/>
      <w:r>
        <w:rPr>
          <w:b/>
        </w:rPr>
        <w:t>Step 2: Direction Detection</w:t>
      </w:r>
      <w:r/>
    </w:p>
    <w:p>
      <w:r>
        <w:t>We classify as minimization or maximization based on directional keywords:</w:t>
      </w:r>
    </w:p>
    <w:p>
      <w:pPr>
        <w:spacing w:before="0" w:after="0"/>
        <w:ind w:left="432"/>
      </w:pPr>
      <w:r>
        <w:rPr>
          <w:rFonts w:ascii="Courier New" w:hAnsi="Courier New"/>
          <w:sz w:val="18"/>
        </w:rPr>
        <w:t>MINIMIZE_KEYWORDS = ["reduce", "minimize", "decrease", "lower", "less", "cut", ...]</w:t>
      </w:r>
    </w:p>
    <w:p>
      <w:pPr>
        <w:spacing w:before="0" w:after="0"/>
        <w:ind w:left="432"/>
      </w:pPr>
      <w:r>
        <w:rPr>
          <w:rFonts w:ascii="Courier New" w:hAnsi="Courier New"/>
          <w:sz w:val="18"/>
        </w:rPr>
        <w:t>MAXIMIZE_KEYWORDS = ["maximize", "increase", "improve", "boost", "grow", "best", ...]</w:t>
      </w:r>
    </w:p>
    <w:p/>
    <w:p>
      <w:r/>
      <w:r>
        <w:rPr>
          <w:b/>
        </w:rPr>
        <w:t>Step 3: Metric Selection</w:t>
      </w:r>
      <w:r/>
    </w:p>
    <w:p>
      <w:r>
        <w:t>Each domain has associated metrics:</w:t>
      </w:r>
    </w:p>
    <w:p>
      <w:pPr>
        <w:spacing w:before="0" w:after="0"/>
        <w:ind w:left="432"/>
      </w:pPr>
      <w:r>
        <w:rPr>
          <w:rFonts w:ascii="Courier New" w:hAnsi="Courier New"/>
          <w:sz w:val="18"/>
        </w:rPr>
        <w:t>DOMAIN_METRICS = {</w:t>
      </w:r>
    </w:p>
    <w:p>
      <w:pPr>
        <w:spacing w:before="0" w:after="0"/>
        <w:ind w:left="432"/>
      </w:pPr>
      <w:r>
        <w:rPr>
          <w:rFonts w:ascii="Courier New" w:hAnsi="Courier New"/>
          <w:sz w:val="18"/>
        </w:rPr>
        <w:t xml:space="preserve">    "finance-pack": {</w:t>
      </w:r>
    </w:p>
    <w:p>
      <w:pPr>
        <w:spacing w:before="0" w:after="0"/>
        <w:ind w:left="432"/>
      </w:pPr>
      <w:r>
        <w:rPr>
          <w:rFonts w:ascii="Courier New" w:hAnsi="Courier New"/>
          <w:sz w:val="18"/>
        </w:rPr>
        <w:t xml:space="preserve">        "default": [</w:t>
      </w:r>
    </w:p>
    <w:p>
      <w:pPr>
        <w:spacing w:before="0" w:after="0"/>
        <w:ind w:left="432"/>
      </w:pPr>
      <w:r>
        <w:rPr>
          <w:rFonts w:ascii="Courier New" w:hAnsi="Courier New"/>
          <w:sz w:val="18"/>
        </w:rPr>
        <w:t xml:space="preserve">            {"name": "sharpe_ratio", "direction": "maximize", "weight": 1.0},</w:t>
      </w:r>
    </w:p>
    <w:p>
      <w:pPr>
        <w:spacing w:before="0" w:after="0"/>
        <w:ind w:left="432"/>
      </w:pPr>
      <w:r>
        <w:rPr>
          <w:rFonts w:ascii="Courier New" w:hAnsi="Courier New"/>
          <w:sz w:val="18"/>
        </w:rPr>
        <w:t xml:space="preserve">            {"name": "total_return", "direction": "maximize", "weight": 0.8},</w:t>
      </w:r>
    </w:p>
    <w:p>
      <w:pPr>
        <w:spacing w:before="0" w:after="0"/>
        <w:ind w:left="432"/>
      </w:pPr>
      <w:r>
        <w:rPr>
          <w:rFonts w:ascii="Courier New" w:hAnsi="Courier New"/>
          <w:sz w:val="18"/>
        </w:rPr>
        <w:t xml:space="preserve">            {"name": "max_drawdown", "direction": "minimize", "weight": 0.6}</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r/>
      <w:r>
        <w:rPr>
          <w:b/>
        </w:rPr>
        <w:t>Step 4: Constraint Extraction</w:t>
      </w:r>
      <w:r/>
    </w:p>
    <w:p>
      <w:r>
        <w:t>We identify constraints using pattern matching:</w:t>
      </w:r>
    </w:p>
    <w:p>
      <w:pPr>
        <w:spacing w:before="0" w:after="0"/>
        <w:ind w:left="432"/>
      </w:pPr>
      <w:r>
        <w:rPr>
          <w:rFonts w:ascii="Courier New" w:hAnsi="Courier New"/>
          <w:sz w:val="18"/>
        </w:rPr>
        <w:t># Example: "budget of $10,000"</w:t>
      </w:r>
    </w:p>
    <w:p>
      <w:pPr>
        <w:spacing w:before="0" w:after="0"/>
        <w:ind w:left="432"/>
      </w:pPr>
      <w:r>
        <w:rPr>
          <w:rFonts w:ascii="Courier New" w:hAnsi="Courier New"/>
          <w:sz w:val="18"/>
        </w:rPr>
        <w:t>budget_match = re.search(r'\$?(\d+(?:,\d{3})*)\s*(?:budget|cost)', question)</w:t>
      </w:r>
    </w:p>
    <w:p>
      <w:pPr>
        <w:spacing w:before="0" w:after="0"/>
        <w:ind w:left="432"/>
      </w:pPr>
      <w:r>
        <w:rPr>
          <w:rFonts w:ascii="Courier New" w:hAnsi="Courier New"/>
          <w:sz w:val="18"/>
        </w:rPr>
        <w:t>if budget_match:</w:t>
      </w:r>
    </w:p>
    <w:p>
      <w:pPr>
        <w:spacing w:before="0" w:after="0"/>
        <w:ind w:left="432"/>
      </w:pPr>
      <w:r>
        <w:rPr>
          <w:rFonts w:ascii="Courier New" w:hAnsi="Courier New"/>
          <w:sz w:val="18"/>
        </w:rPr>
        <w:t xml:space="preserve">    constraints.append({"name": "budget", "type": "max", "value": float(amount)})</w:t>
      </w:r>
    </w:p>
    <w:p/>
    <w:p>
      <w:r/>
      <w:r>
        <w:rPr>
          <w:b/>
        </w:rPr>
        <w:t>Step 5: LLM Enhancement (Optional)</w:t>
      </w:r>
      <w:r/>
    </w:p>
    <w:p>
      <w:r>
        <w:t>When available, we use GPT-4 to refine the extraction:</w:t>
      </w:r>
    </w:p>
    <w:p>
      <w:pPr>
        <w:spacing w:before="0" w:after="0"/>
        <w:ind w:left="432"/>
      </w:pPr>
      <w:r>
        <w:rPr>
          <w:rFonts w:ascii="Courier New" w:hAnsi="Courier New"/>
          <w:sz w:val="18"/>
        </w:rPr>
        <w:t>response = client.chat.completions.create(</w:t>
      </w:r>
    </w:p>
    <w:p>
      <w:pPr>
        <w:spacing w:before="0" w:after="0"/>
        <w:ind w:left="432"/>
      </w:pPr>
      <w:r>
        <w:rPr>
          <w:rFonts w:ascii="Courier New" w:hAnsi="Courier New"/>
          <w:sz w:val="18"/>
        </w:rPr>
        <w:t xml:space="preserve">    model="gpt-4o-mini",</w:t>
      </w:r>
    </w:p>
    <w:p>
      <w:pPr>
        <w:spacing w:before="0" w:after="0"/>
        <w:ind w:left="432"/>
      </w:pPr>
      <w:r>
        <w:rPr>
          <w:rFonts w:ascii="Courier New" w:hAnsi="Courier New"/>
          <w:sz w:val="18"/>
        </w:rPr>
        <w:t xml:space="preserve">    messages=[</w:t>
      </w:r>
    </w:p>
    <w:p>
      <w:pPr>
        <w:spacing w:before="0" w:after="0"/>
        <w:ind w:left="432"/>
      </w:pPr>
      <w:r>
        <w:rPr>
          <w:rFonts w:ascii="Courier New" w:hAnsi="Courier New"/>
          <w:sz w:val="18"/>
        </w:rPr>
        <w:t xml:space="preserve">        {"role": "system", "content": "Extract optimization objectives..."},</w:t>
      </w:r>
    </w:p>
    <w:p>
      <w:pPr>
        <w:spacing w:before="0" w:after="0"/>
        <w:ind w:left="432"/>
      </w:pPr>
      <w:r>
        <w:rPr>
          <w:rFonts w:ascii="Courier New" w:hAnsi="Courier New"/>
          <w:sz w:val="18"/>
        </w:rPr>
        <w:t xml:space="preserve">        {"role": "user", "content": f"Question: {question}"}</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response_format={"type": "json_object"}</w:t>
      </w:r>
    </w:p>
    <w:p>
      <w:pPr>
        <w:spacing w:before="0" w:after="0"/>
        <w:ind w:left="432"/>
      </w:pPr>
      <w:r>
        <w:rPr>
          <w:rFonts w:ascii="Courier New" w:hAnsi="Courier New"/>
          <w:sz w:val="18"/>
        </w:rPr>
        <w:t>)</w:t>
      </w:r>
    </w:p>
    <w:p/>
    <w:p>
      <w:pPr>
        <w:pStyle w:val="Heading3"/>
      </w:pPr>
      <w:r>
        <w:t>3.1.3 Output: ObjectiveSpec</w:t>
      </w:r>
    </w:p>
    <w:p>
      <w:r>
        <w:t>The formalization produces a structured specification:</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"description": "Maximize my portfolio returns while keeping risk low",</w:t>
      </w:r>
    </w:p>
    <w:p>
      <w:pPr>
        <w:spacing w:before="0" w:after="0"/>
        <w:ind w:left="432"/>
      </w:pPr>
      <w:r>
        <w:rPr>
          <w:rFonts w:ascii="Courier New" w:hAnsi="Courier New"/>
          <w:sz w:val="18"/>
        </w:rPr>
        <w:t xml:space="preserve">    "metrics": [</w:t>
      </w:r>
    </w:p>
    <w:p>
      <w:pPr>
        <w:spacing w:before="0" w:after="0"/>
        <w:ind w:left="432"/>
      </w:pPr>
      <w:r>
        <w:rPr>
          <w:rFonts w:ascii="Courier New" w:hAnsi="Courier New"/>
          <w:sz w:val="18"/>
        </w:rPr>
        <w:t xml:space="preserve">        {"name": "sharpe_ratio", "direction": "maximize", "weight": 1.0},</w:t>
      </w:r>
    </w:p>
    <w:p>
      <w:pPr>
        <w:spacing w:before="0" w:after="0"/>
        <w:ind w:left="432"/>
      </w:pPr>
      <w:r>
        <w:rPr>
          <w:rFonts w:ascii="Courier New" w:hAnsi="Courier New"/>
          <w:sz w:val="18"/>
        </w:rPr>
        <w:t xml:space="preserve">        {"name": "total_return", "direction": "maximize", "weight": 0.8},</w:t>
      </w:r>
    </w:p>
    <w:p>
      <w:pPr>
        <w:spacing w:before="0" w:after="0"/>
        <w:ind w:left="432"/>
      </w:pPr>
      <w:r>
        <w:rPr>
          <w:rFonts w:ascii="Courier New" w:hAnsi="Courier New"/>
          <w:sz w:val="18"/>
        </w:rPr>
        <w:t xml:space="preserve">        {"name": "max_drawdown", "direction": "minimize", "weight": 0.6}</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"primary_direction": "maximize",</w:t>
      </w:r>
    </w:p>
    <w:p>
      <w:pPr>
        <w:spacing w:before="0" w:after="0"/>
        <w:ind w:left="432"/>
      </w:pPr>
      <w:r>
        <w:rPr>
          <w:rFonts w:ascii="Courier New" w:hAnsi="Courier New"/>
          <w:sz w:val="18"/>
        </w:rPr>
        <w:t xml:space="preserve">    "constraints": [</w:t>
      </w:r>
    </w:p>
    <w:p>
      <w:pPr>
        <w:spacing w:before="0" w:after="0"/>
        <w:ind w:left="432"/>
      </w:pPr>
      <w:r>
        <w:rPr>
          <w:rFonts w:ascii="Courier New" w:hAnsi="Courier New"/>
          <w:sz w:val="18"/>
        </w:rPr>
        <w:t xml:space="preserve">        {"name": "risk_level", "constraint_type": "max", "is_hard": false}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"action_ranges": {</w:t>
      </w:r>
    </w:p>
    <w:p>
      <w:pPr>
        <w:spacing w:before="0" w:after="0"/>
        <w:ind w:left="432"/>
      </w:pPr>
      <w:r>
        <w:rPr>
          <w:rFonts w:ascii="Courier New" w:hAnsi="Courier New"/>
          <w:sz w:val="18"/>
        </w:rPr>
        <w:t xml:space="preserve">        "weight_spy": {"min": 0.0, "max": 1.0},</w:t>
      </w:r>
    </w:p>
    <w:p>
      <w:pPr>
        <w:spacing w:before="0" w:after="0"/>
        <w:ind w:left="432"/>
      </w:pPr>
      <w:r>
        <w:rPr>
          <w:rFonts w:ascii="Courier New" w:hAnsi="Courier New"/>
          <w:sz w:val="18"/>
        </w:rPr>
        <w:t xml:space="preserve">        "weight_bnd": {"min": 0.0, "max": 1.0},</w:t>
      </w:r>
    </w:p>
    <w:p>
      <w:pPr>
        <w:spacing w:before="0" w:after="0"/>
        <w:ind w:left="432"/>
      </w:pPr>
      <w:r>
        <w:rPr>
          <w:rFonts w:ascii="Courier New" w:hAnsi="Courier New"/>
          <w:sz w:val="18"/>
        </w:rPr>
        <w:t xml:space="preserve">        "weight_gld": {"min": 0.0, "max": 1.0},</w:t>
      </w:r>
    </w:p>
    <w:p>
      <w:pPr>
        <w:spacing w:before="0" w:after="0"/>
        <w:ind w:left="432"/>
      </w:pPr>
      <w:r>
        <w:rPr>
          <w:rFonts w:ascii="Courier New" w:hAnsi="Courier New"/>
          <w:sz w:val="18"/>
        </w:rPr>
        <w:t xml:space="preserve">        "weight_cash": {"min": 0.0, "max": 1.0}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pPr>
        <w:pStyle w:val="Heading2"/>
      </w:pPr>
      <w:r>
        <w:t>3.2 Scenario Generation</w:t>
      </w:r>
    </w:p>
    <w:p>
      <w:pPr>
        <w:pStyle w:val="Heading3"/>
      </w:pPr>
      <w:r>
        <w:t>3.2.1 Requirements</w:t>
      </w:r>
    </w:p>
    <w:p>
      <w:pPr>
        <w:pStyle w:val="ListNumber"/>
      </w:pPr>
      <w:r>
        <w:t>Generate at least 50 scenarios per run</w:t>
      </w:r>
    </w:p>
    <w:p>
      <w:pPr>
        <w:pStyle w:val="ListNumber"/>
      </w:pPr>
      <w:r>
        <w:t>Achieve diverse coverage of the parameter space</w:t>
      </w:r>
    </w:p>
    <w:p>
      <w:pPr>
        <w:pStyle w:val="ListNumber"/>
      </w:pPr>
      <w:r>
        <w:t>Maintain deterministic reproducibility</w:t>
      </w:r>
    </w:p>
    <w:p>
      <w:pPr>
        <w:pStyle w:val="ListNumber"/>
      </w:pPr>
      <w:r>
        <w:t>Respect domain pack constraints</w:t>
      </w:r>
    </w:p>
    <w:p>
      <w:pPr>
        <w:pStyle w:val="Heading3"/>
      </w:pPr>
      <w:r>
        <w:t>3.2.2 Multi-Strategy Approach</w:t>
      </w:r>
    </w:p>
    <w:p>
      <w:r>
        <w:t>We combine four sampling strategies:</w:t>
      </w:r>
    </w:p>
    <w:p>
      <w:r/>
      <w:r>
        <w:rPr>
          <w:b/>
        </w:rPr>
        <w:t>Strategy 1: Grid Sampling (20% of budget)</w:t>
      </w:r>
      <w:r/>
    </w:p>
    <w:p>
      <w:r>
        <w:t>Systematic exploration at regular intervals:</w:t>
      </w:r>
    </w:p>
    <w:p>
      <w:pPr>
        <w:spacing w:before="0" w:after="0"/>
        <w:ind w:left="432"/>
      </w:pPr>
      <w:r>
        <w:rPr>
          <w:rFonts w:ascii="Courier New" w:hAnsi="Courier New"/>
          <w:sz w:val="18"/>
        </w:rPr>
        <w:t>def _generate_grid_scenarios(action_ranges, count):</w:t>
      </w:r>
    </w:p>
    <w:p>
      <w:pPr>
        <w:spacing w:before="0" w:after="0"/>
        <w:ind w:left="432"/>
      </w:pPr>
      <w:r>
        <w:rPr>
          <w:rFonts w:ascii="Courier New" w:hAnsi="Courier New"/>
          <w:sz w:val="18"/>
        </w:rPr>
        <w:t xml:space="preserve">    n_dims = len(action_ranges)</w:t>
      </w:r>
    </w:p>
    <w:p>
      <w:pPr>
        <w:spacing w:before="0" w:after="0"/>
        <w:ind w:left="432"/>
      </w:pPr>
      <w:r>
        <w:rPr>
          <w:rFonts w:ascii="Courier New" w:hAnsi="Courier New"/>
          <w:sz w:val="18"/>
        </w:rPr>
        <w:t xml:space="preserve">    points_per_dim = int(count ** (1.0 / n_dims))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grid_values = {}</w:t>
      </w:r>
    </w:p>
    <w:p>
      <w:pPr>
        <w:spacing w:before="0" w:after="0"/>
        <w:ind w:left="432"/>
      </w:pPr>
      <w:r>
        <w:rPr>
          <w:rFonts w:ascii="Courier New" w:hAnsi="Courier New"/>
          <w:sz w:val="18"/>
        </w:rPr>
        <w:t xml:space="preserve">    for param, bounds in action_ranges.items():</w:t>
      </w:r>
    </w:p>
    <w:p>
      <w:pPr>
        <w:spacing w:before="0" w:after="0"/>
        <w:ind w:left="432"/>
      </w:pPr>
      <w:r>
        <w:rPr>
          <w:rFonts w:ascii="Courier New" w:hAnsi="Courier New"/>
          <w:sz w:val="18"/>
        </w:rPr>
        <w:t xml:space="preserve">        grid_values[param] = [</w:t>
      </w:r>
    </w:p>
    <w:p>
      <w:pPr>
        <w:spacing w:before="0" w:after="0"/>
        <w:ind w:left="432"/>
      </w:pPr>
      <w:r>
        <w:rPr>
          <w:rFonts w:ascii="Courier New" w:hAnsi="Courier New"/>
          <w:sz w:val="18"/>
        </w:rPr>
        <w:t xml:space="preserve">            bounds["min"] + i * (bounds["max"] - bounds["min"]) / (points_per_dim - 1)</w:t>
      </w:r>
    </w:p>
    <w:p>
      <w:pPr>
        <w:spacing w:before="0" w:after="0"/>
        <w:ind w:left="432"/>
      </w:pPr>
      <w:r>
        <w:rPr>
          <w:rFonts w:ascii="Courier New" w:hAnsi="Courier New"/>
          <w:sz w:val="18"/>
        </w:rPr>
        <w:t xml:space="preserve">            for i in range(points_per_dim)</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list(itertools.product(*grid_values.values()))</w:t>
      </w:r>
    </w:p>
    <w:p/>
    <w:p>
      <w:r/>
      <w:r>
        <w:rPr>
          <w:b/>
        </w:rPr>
        <w:t>Strategy 2: Latin Hypercube Sampling (30% of budget)</w:t>
      </w:r>
      <w:r/>
    </w:p>
    <w:p>
      <w:r>
        <w:t>Space-filling design that ensures each parameter range is sampled evenly:</w:t>
      </w:r>
    </w:p>
    <w:p>
      <w:pPr>
        <w:spacing w:before="0" w:after="0"/>
        <w:ind w:left="432"/>
      </w:pPr>
      <w:r>
        <w:rPr>
          <w:rFonts w:ascii="Courier New" w:hAnsi="Courier New"/>
          <w:sz w:val="18"/>
        </w:rPr>
        <w:t>def _generate_lhs_scenarios(action_ranges, count, seed):</w:t>
      </w:r>
    </w:p>
    <w:p>
      <w:pPr>
        <w:spacing w:before="0" w:after="0"/>
        <w:ind w:left="432"/>
      </w:pPr>
      <w:r>
        <w:rPr>
          <w:rFonts w:ascii="Courier New" w:hAnsi="Courier New"/>
          <w:sz w:val="18"/>
        </w:rPr>
        <w:t xml:space="preserve">    rng = random.Random(seed)</w:t>
      </w:r>
    </w:p>
    <w:p>
      <w:pPr>
        <w:spacing w:before="0" w:after="0"/>
        <w:ind w:left="432"/>
      </w:pPr>
      <w:r>
        <w:rPr>
          <w:rFonts w:ascii="Courier New" w:hAnsi="Courier New"/>
          <w:sz w:val="18"/>
        </w:rPr>
        <w:t xml:space="preserve">    n_dims = len(action_ranges)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samples = []</w:t>
      </w:r>
    </w:p>
    <w:p>
      <w:pPr>
        <w:spacing w:before="0" w:after="0"/>
        <w:ind w:left="432"/>
      </w:pPr>
      <w:r>
        <w:rPr>
          <w:rFonts w:ascii="Courier New" w:hAnsi="Courier New"/>
          <w:sz w:val="18"/>
        </w:rPr>
        <w:t xml:space="preserve">    for dim in range(n_dims):</w:t>
      </w:r>
    </w:p>
    <w:p>
      <w:pPr>
        <w:spacing w:before="0" w:after="0"/>
        <w:ind w:left="432"/>
      </w:pPr>
      <w:r>
        <w:rPr>
          <w:rFonts w:ascii="Courier New" w:hAnsi="Courier New"/>
          <w:sz w:val="18"/>
        </w:rPr>
        <w:t xml:space="preserve">        perm = list(range(count))</w:t>
      </w:r>
    </w:p>
    <w:p>
      <w:pPr>
        <w:spacing w:before="0" w:after="0"/>
        <w:ind w:left="432"/>
      </w:pPr>
      <w:r>
        <w:rPr>
          <w:rFonts w:ascii="Courier New" w:hAnsi="Courier New"/>
          <w:sz w:val="18"/>
        </w:rPr>
        <w:t xml:space="preserve">        rng.shuffle(perm)</w:t>
      </w:r>
    </w:p>
    <w:p>
      <w:pPr>
        <w:spacing w:before="0" w:after="0"/>
        <w:ind w:left="432"/>
      </w:pPr>
      <w:r>
        <w:rPr>
          <w:rFonts w:ascii="Courier New" w:hAnsi="Courier New"/>
          <w:sz w:val="18"/>
        </w:rPr>
        <w:t xml:space="preserve">        samples.append([</w:t>
      </w:r>
    </w:p>
    <w:p>
      <w:pPr>
        <w:spacing w:before="0" w:after="0"/>
        <w:ind w:left="432"/>
      </w:pPr>
      <w:r>
        <w:rPr>
          <w:rFonts w:ascii="Courier New" w:hAnsi="Courier New"/>
          <w:sz w:val="18"/>
        </w:rPr>
        <w:t xml:space="preserve">            (perm[i] + rng.random()) / count  # Stratified within each bin</w:t>
      </w:r>
    </w:p>
    <w:p>
      <w:pPr>
        <w:spacing w:before="0" w:after="0"/>
        <w:ind w:left="432"/>
      </w:pPr>
      <w:r>
        <w:rPr>
          <w:rFonts w:ascii="Courier New" w:hAnsi="Courier New"/>
          <w:sz w:val="18"/>
        </w:rPr>
        <w:t xml:space="preserve">            for i in range(count)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Scale to parameter ranges</w:t>
      </w:r>
    </w:p>
    <w:p>
      <w:pPr>
        <w:spacing w:before="0" w:after="0"/>
        <w:ind w:left="432"/>
      </w:pPr>
      <w:r>
        <w:rPr>
          <w:rFonts w:ascii="Courier New" w:hAnsi="Courier New"/>
          <w:sz w:val="18"/>
        </w:rPr>
        <w:t xml:space="preserve">    for i, (param, bounds) in enumerate(action_ranges.items()):</w:t>
      </w:r>
    </w:p>
    <w:p>
      <w:pPr>
        <w:spacing w:before="0" w:after="0"/>
        <w:ind w:left="432"/>
      </w:pPr>
      <w:r>
        <w:rPr>
          <w:rFonts w:ascii="Courier New" w:hAnsi="Courier New"/>
          <w:sz w:val="18"/>
        </w:rPr>
        <w:t xml:space="preserve">        samples[i] = [</w:t>
      </w:r>
    </w:p>
    <w:p>
      <w:pPr>
        <w:spacing w:before="0" w:after="0"/>
        <w:ind w:left="432"/>
      </w:pPr>
      <w:r>
        <w:rPr>
          <w:rFonts w:ascii="Courier New" w:hAnsi="Courier New"/>
          <w:sz w:val="18"/>
        </w:rPr>
        <w:t xml:space="preserve">            bounds["min"] + s * (bounds["max"] - bounds["min"])</w:t>
      </w:r>
    </w:p>
    <w:p>
      <w:pPr>
        <w:spacing w:before="0" w:after="0"/>
        <w:ind w:left="432"/>
      </w:pPr>
      <w:r>
        <w:rPr>
          <w:rFonts w:ascii="Courier New" w:hAnsi="Courier New"/>
          <w:sz w:val="18"/>
        </w:rPr>
        <w:t xml:space="preserve">            for s in samples[i]</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zip(*samples)</w:t>
      </w:r>
    </w:p>
    <w:p/>
    <w:p>
      <w:r/>
      <w:r>
        <w:rPr>
          <w:b/>
        </w:rPr>
        <w:t>Strategy 3: Random Sampling (40% of budget)</w:t>
      </w:r>
      <w:r/>
    </w:p>
    <w:p>
      <w:r>
        <w:t>Uniform random exploration:</w:t>
      </w:r>
    </w:p>
    <w:p>
      <w:pPr>
        <w:spacing w:before="0" w:after="0"/>
        <w:ind w:left="432"/>
      </w:pPr>
      <w:r>
        <w:rPr>
          <w:rFonts w:ascii="Courier New" w:hAnsi="Courier New"/>
          <w:sz w:val="18"/>
        </w:rPr>
        <w:t>def _generate_random_scenarios(action_ranges, count, seed):</w:t>
      </w:r>
    </w:p>
    <w:p>
      <w:pPr>
        <w:spacing w:before="0" w:after="0"/>
        <w:ind w:left="432"/>
      </w:pPr>
      <w:r>
        <w:rPr>
          <w:rFonts w:ascii="Courier New" w:hAnsi="Courier New"/>
          <w:sz w:val="18"/>
        </w:rPr>
        <w:t xml:space="preserve">    rng = random.Random(seed)</w:t>
      </w:r>
    </w:p>
    <w:p>
      <w:pPr>
        <w:spacing w:before="0" w:after="0"/>
        <w:ind w:left="432"/>
      </w:pPr>
      <w:r>
        <w:rPr>
          <w:rFonts w:ascii="Courier New" w:hAnsi="Courier New"/>
          <w:sz w:val="18"/>
        </w:rPr>
        <w:t xml:space="preserve">    scenarios = []</w:t>
      </w:r>
    </w:p>
    <w:p>
      <w:pPr>
        <w:spacing w:before="0" w:after="0"/>
        <w:ind w:left="432"/>
      </w:pPr>
      <w:r>
        <w:rPr>
          <w:rFonts w:ascii="Courier New" w:hAnsi="Courier New"/>
          <w:sz w:val="18"/>
        </w:rPr>
        <w:t xml:space="preserve">    for _ in range(count):</w:t>
      </w:r>
    </w:p>
    <w:p>
      <w:pPr>
        <w:spacing w:before="0" w:after="0"/>
        <w:ind w:left="432"/>
      </w:pPr>
      <w:r>
        <w:rPr>
          <w:rFonts w:ascii="Courier New" w:hAnsi="Courier New"/>
          <w:sz w:val="18"/>
        </w:rPr>
        <w:t xml:space="preserve">        actions = {</w:t>
      </w:r>
    </w:p>
    <w:p>
      <w:pPr>
        <w:spacing w:before="0" w:after="0"/>
        <w:ind w:left="432"/>
      </w:pPr>
      <w:r>
        <w:rPr>
          <w:rFonts w:ascii="Courier New" w:hAnsi="Courier New"/>
          <w:sz w:val="18"/>
        </w:rPr>
        <w:t xml:space="preserve">            param: rng.uniform(bounds["min"], bounds["max"])</w:t>
      </w:r>
    </w:p>
    <w:p>
      <w:pPr>
        <w:spacing w:before="0" w:after="0"/>
        <w:ind w:left="432"/>
      </w:pPr>
      <w:r>
        <w:rPr>
          <w:rFonts w:ascii="Courier New" w:hAnsi="Courier New"/>
          <w:sz w:val="18"/>
        </w:rPr>
        <w:t xml:space="preserve">            for param, bounds in action_ranges.items()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scenarios.append(actions)</w:t>
      </w:r>
    </w:p>
    <w:p>
      <w:pPr>
        <w:spacing w:before="0" w:after="0"/>
        <w:ind w:left="432"/>
      </w:pPr>
      <w:r>
        <w:rPr>
          <w:rFonts w:ascii="Courier New" w:hAnsi="Courier New"/>
          <w:sz w:val="18"/>
        </w:rPr>
        <w:t xml:space="preserve">    return scenarios</w:t>
      </w:r>
    </w:p>
    <w:p/>
    <w:p>
      <w:r/>
      <w:r>
        <w:rPr>
          <w:b/>
        </w:rPr>
        <w:t>Strategy 4: Boundary Scenarios (10% of budget)</w:t>
      </w:r>
      <w:r/>
    </w:p>
    <w:p>
      <w:r>
        <w:t>Extreme values for edge case testing:</w:t>
      </w:r>
    </w:p>
    <w:p>
      <w:pPr>
        <w:spacing w:before="0" w:after="0"/>
        <w:ind w:left="432"/>
      </w:pPr>
      <w:r>
        <w:rPr>
          <w:rFonts w:ascii="Courier New" w:hAnsi="Courier New"/>
          <w:sz w:val="18"/>
        </w:rPr>
        <w:t>def _generate_boundary_scenarios(action_ranges, count):</w:t>
      </w:r>
    </w:p>
    <w:p>
      <w:pPr>
        <w:spacing w:before="0" w:after="0"/>
        <w:ind w:left="432"/>
      </w:pPr>
      <w:r>
        <w:rPr>
          <w:rFonts w:ascii="Courier New" w:hAnsi="Courier New"/>
          <w:sz w:val="18"/>
        </w:rPr>
        <w:t xml:space="preserve">    scenarios = []</w:t>
      </w:r>
    </w:p>
    <w:p>
      <w:pPr>
        <w:spacing w:before="0" w:after="0"/>
        <w:ind w:left="432"/>
      </w:pPr>
      <w:r>
        <w:rPr>
          <w:rFonts w:ascii="Courier New" w:hAnsi="Courier New"/>
          <w:sz w:val="18"/>
        </w:rPr>
        <w:t xml:space="preserve">    for i in range(count):</w:t>
      </w:r>
    </w:p>
    <w:p>
      <w:pPr>
        <w:spacing w:before="0" w:after="0"/>
        <w:ind w:left="432"/>
      </w:pPr>
      <w:r>
        <w:rPr>
          <w:rFonts w:ascii="Courier New" w:hAnsi="Courier New"/>
          <w:sz w:val="18"/>
        </w:rPr>
        <w:t xml:space="preserve">        actions = {}</w:t>
      </w:r>
    </w:p>
    <w:p>
      <w:pPr>
        <w:spacing w:before="0" w:after="0"/>
        <w:ind w:left="432"/>
      </w:pPr>
      <w:r>
        <w:rPr>
          <w:rFonts w:ascii="Courier New" w:hAnsi="Courier New"/>
          <w:sz w:val="18"/>
        </w:rPr>
        <w:t xml:space="preserve">        for param, bounds in action_ranges.items():</w:t>
      </w:r>
    </w:p>
    <w:p>
      <w:pPr>
        <w:spacing w:before="0" w:after="0"/>
        <w:ind w:left="432"/>
      </w:pPr>
      <w:r>
        <w:rPr>
          <w:rFonts w:ascii="Courier New" w:hAnsi="Courier New"/>
          <w:sz w:val="18"/>
        </w:rPr>
        <w:t xml:space="preserve">            choice = i % 3</w:t>
      </w:r>
    </w:p>
    <w:p>
      <w:pPr>
        <w:spacing w:before="0" w:after="0"/>
        <w:ind w:left="432"/>
      </w:pPr>
      <w:r>
        <w:rPr>
          <w:rFonts w:ascii="Courier New" w:hAnsi="Courier New"/>
          <w:sz w:val="18"/>
        </w:rPr>
        <w:t xml:space="preserve">            if choice == 0:</w:t>
      </w:r>
    </w:p>
    <w:p>
      <w:pPr>
        <w:spacing w:before="0" w:after="0"/>
        <w:ind w:left="432"/>
      </w:pPr>
      <w:r>
        <w:rPr>
          <w:rFonts w:ascii="Courier New" w:hAnsi="Courier New"/>
          <w:sz w:val="18"/>
        </w:rPr>
        <w:t xml:space="preserve">                actions[param] = bounds["min"]</w:t>
      </w:r>
    </w:p>
    <w:p>
      <w:pPr>
        <w:spacing w:before="0" w:after="0"/>
        <w:ind w:left="432"/>
      </w:pPr>
      <w:r>
        <w:rPr>
          <w:rFonts w:ascii="Courier New" w:hAnsi="Courier New"/>
          <w:sz w:val="18"/>
        </w:rPr>
        <w:t xml:space="preserve">            elif choice == 1:</w:t>
      </w:r>
    </w:p>
    <w:p>
      <w:pPr>
        <w:spacing w:before="0" w:after="0"/>
        <w:ind w:left="432"/>
      </w:pPr>
      <w:r>
        <w:rPr>
          <w:rFonts w:ascii="Courier New" w:hAnsi="Courier New"/>
          <w:sz w:val="18"/>
        </w:rPr>
        <w:t xml:space="preserve">                actions[param] = bounds["max"]</w:t>
      </w:r>
    </w:p>
    <w:p>
      <w:pPr>
        <w:spacing w:before="0" w:after="0"/>
        <w:ind w:left="432"/>
      </w:pPr>
      <w:r>
        <w:rPr>
          <w:rFonts w:ascii="Courier New" w:hAnsi="Courier New"/>
          <w:sz w:val="18"/>
        </w:rPr>
        <w:t xml:space="preserve">            else:</w:t>
      </w:r>
    </w:p>
    <w:p>
      <w:pPr>
        <w:spacing w:before="0" w:after="0"/>
        <w:ind w:left="432"/>
      </w:pPr>
      <w:r>
        <w:rPr>
          <w:rFonts w:ascii="Courier New" w:hAnsi="Courier New"/>
          <w:sz w:val="18"/>
        </w:rPr>
        <w:t xml:space="preserve">                actions[param] = (bounds["min"] + bounds["max"]) / 2</w:t>
      </w:r>
    </w:p>
    <w:p>
      <w:pPr>
        <w:spacing w:before="0" w:after="0"/>
        <w:ind w:left="432"/>
      </w:pPr>
      <w:r>
        <w:rPr>
          <w:rFonts w:ascii="Courier New" w:hAnsi="Courier New"/>
          <w:sz w:val="18"/>
        </w:rPr>
        <w:t xml:space="preserve">        scenarios.append(actions)</w:t>
      </w:r>
    </w:p>
    <w:p>
      <w:pPr>
        <w:spacing w:before="0" w:after="0"/>
        <w:ind w:left="432"/>
      </w:pPr>
      <w:r>
        <w:rPr>
          <w:rFonts w:ascii="Courier New" w:hAnsi="Courier New"/>
          <w:sz w:val="18"/>
        </w:rPr>
        <w:t xml:space="preserve">    return scenarios</w:t>
      </w:r>
    </w:p>
    <w:p/>
    <w:p>
      <w:pPr>
        <w:pStyle w:val="Heading3"/>
      </w:pPr>
      <w:r>
        <w:t>3.2.3 Deterministic Hashing</w:t>
      </w:r>
    </w:p>
    <w:p>
      <w:r>
        <w:t>Each scenario receives a SHA-256 hash for reproducibility:</w:t>
      </w:r>
    </w:p>
    <w:p>
      <w:pPr>
        <w:spacing w:before="0" w:after="0"/>
        <w:ind w:left="432"/>
      </w:pPr>
      <w:r>
        <w:rPr>
          <w:rFonts w:ascii="Courier New" w:hAnsi="Courier New"/>
          <w:sz w:val="18"/>
        </w:rPr>
        <w:t>hash_data = {</w:t>
      </w:r>
    </w:p>
    <w:p>
      <w:pPr>
        <w:spacing w:before="0" w:after="0"/>
        <w:ind w:left="432"/>
      </w:pPr>
      <w:r>
        <w:rPr>
          <w:rFonts w:ascii="Courier New" w:hAnsi="Courier New"/>
          <w:sz w:val="18"/>
        </w:rPr>
        <w:t xml:space="preserve">    "run_id": run_id,</w:t>
      </w:r>
    </w:p>
    <w:p>
      <w:pPr>
        <w:spacing w:before="0" w:after="0"/>
        <w:ind w:left="432"/>
      </w:pPr>
      <w:r>
        <w:rPr>
          <w:rFonts w:ascii="Courier New" w:hAnsi="Courier New"/>
          <w:sz w:val="18"/>
        </w:rPr>
        <w:t xml:space="preserve">    "state": initial_state,</w:t>
      </w:r>
    </w:p>
    <w:p>
      <w:pPr>
        <w:spacing w:before="0" w:after="0"/>
        <w:ind w:left="432"/>
      </w:pPr>
      <w:r>
        <w:rPr>
          <w:rFonts w:ascii="Courier New" w:hAnsi="Courier New"/>
          <w:sz w:val="18"/>
        </w:rPr>
        <w:t xml:space="preserve">    "actions": actions,</w:t>
      </w:r>
    </w:p>
    <w:p>
      <w:pPr>
        <w:spacing w:before="0" w:after="0"/>
        <w:ind w:left="432"/>
      </w:pPr>
      <w:r>
        <w:rPr>
          <w:rFonts w:ascii="Courier New" w:hAnsi="Courier New"/>
          <w:sz w:val="18"/>
        </w:rPr>
        <w:t xml:space="preserve">    "seed": seed,</w:t>
      </w:r>
    </w:p>
    <w:p>
      <w:pPr>
        <w:spacing w:before="0" w:after="0"/>
        <w:ind w:left="432"/>
      </w:pPr>
      <w:r>
        <w:rPr>
          <w:rFonts w:ascii="Courier New" w:hAnsi="Courier New"/>
          <w:sz w:val="18"/>
        </w:rPr>
        <w:t xml:space="preserve">    "fidelity": fidelity</w:t>
      </w:r>
    </w:p>
    <w:p>
      <w:pPr>
        <w:spacing w:before="0" w:after="0"/>
        <w:ind w:left="432"/>
      </w:pPr>
      <w:r>
        <w:rPr>
          <w:rFonts w:ascii="Courier New" w:hAnsi="Courier New"/>
          <w:sz w:val="18"/>
        </w:rPr>
        <w:t>}</w:t>
      </w:r>
    </w:p>
    <w:p>
      <w:pPr>
        <w:spacing w:before="0" w:after="0"/>
        <w:ind w:left="432"/>
      </w:pPr>
      <w:r>
        <w:rPr>
          <w:rFonts w:ascii="Courier New" w:hAnsi="Courier New"/>
          <w:sz w:val="18"/>
        </w:rPr>
        <w:t>scenario_hash = hashlib.sha256(</w:t>
      </w:r>
    </w:p>
    <w:p>
      <w:pPr>
        <w:spacing w:before="0" w:after="0"/>
        <w:ind w:left="432"/>
      </w:pPr>
      <w:r>
        <w:rPr>
          <w:rFonts w:ascii="Courier New" w:hAnsi="Courier New"/>
          <w:sz w:val="18"/>
        </w:rPr>
        <w:t xml:space="preserve">    json.dumps(hash_data, sort_keys=True).encode()</w:t>
      </w:r>
    </w:p>
    <w:p>
      <w:pPr>
        <w:spacing w:before="0" w:after="0"/>
        <w:ind w:left="432"/>
      </w:pPr>
      <w:r>
        <w:rPr>
          <w:rFonts w:ascii="Courier New" w:hAnsi="Courier New"/>
          <w:sz w:val="18"/>
        </w:rPr>
        <w:t>).hexdigest()</w:t>
      </w:r>
    </w:p>
    <w:p/>
    <w:p>
      <w:r>
        <w:t>This enables:</w:t>
      </w:r>
    </w:p>
    <w:p>
      <w:pPr>
        <w:pStyle w:val="ListBullet"/>
      </w:pPr>
      <w:r>
        <w:t>Result caching: Identical scenarios return cached results</w:t>
      </w:r>
    </w:p>
    <w:p>
      <w:pPr>
        <w:pStyle w:val="ListBullet"/>
      </w:pPr>
      <w:r>
        <w:t>Reproducibility verification: Same inputs → Same outputs</w:t>
      </w:r>
    </w:p>
    <w:p>
      <w:pPr>
        <w:pStyle w:val="ListBullet"/>
      </w:pPr>
      <w:r>
        <w:t>Audit trail: Complete provenance for each result</w:t>
      </w:r>
    </w:p>
    <w:p>
      <w:pPr>
        <w:pStyle w:val="Heading2"/>
      </w:pPr>
      <w:r>
        <w:t>3.3 Simulation Execution</w:t>
      </w:r>
    </w:p>
    <w:p>
      <w:pPr>
        <w:pStyle w:val="Heading3"/>
      </w:pPr>
      <w:r>
        <w:t>3.3.1 Domain Pack Architecture</w:t>
      </w:r>
    </w:p>
    <w:p>
      <w:r>
        <w:t>Each domain pack implements a standard interface:</w:t>
      </w:r>
    </w:p>
    <w:p>
      <w:pPr>
        <w:spacing w:before="0" w:after="0"/>
        <w:ind w:left="432"/>
      </w:pPr>
      <w:r>
        <w:rPr>
          <w:rFonts w:ascii="Courier New" w:hAnsi="Courier New"/>
          <w:sz w:val="18"/>
        </w:rPr>
        <w:t>class DomainPackBase(ABC):</w:t>
      </w:r>
    </w:p>
    <w:p>
      <w:pPr>
        <w:spacing w:before="0" w:after="0"/>
        <w:ind w:left="432"/>
      </w:pPr>
      <w:r>
        <w:rPr>
          <w:rFonts w:ascii="Courier New" w:hAnsi="Courier New"/>
          <w:sz w:val="18"/>
        </w:rPr>
        <w:t xml:space="preserve">    name: str</w:t>
      </w:r>
    </w:p>
    <w:p>
      <w:pPr>
        <w:spacing w:before="0" w:after="0"/>
        <w:ind w:left="432"/>
      </w:pPr>
      <w:r>
        <w:rPr>
          <w:rFonts w:ascii="Courier New" w:hAnsi="Courier New"/>
          <w:sz w:val="18"/>
        </w:rPr>
        <w:t xml:space="preserve">    version: str</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@abstractmethod</w:t>
      </w:r>
    </w:p>
    <w:p>
      <w:pPr>
        <w:spacing w:before="0" w:after="0"/>
        <w:ind w:left="432"/>
      </w:pPr>
      <w:r>
        <w:rPr>
          <w:rFonts w:ascii="Courier New" w:hAnsi="Courier New"/>
          <w:sz w:val="18"/>
        </w:rPr>
        <w:t xml:space="preserve">    def state_schema(self) -&gt; Type[BaseModel]:</w:t>
      </w:r>
    </w:p>
    <w:p>
      <w:pPr>
        <w:spacing w:before="0" w:after="0"/>
        <w:ind w:left="432"/>
      </w:pPr>
      <w:r>
        <w:rPr>
          <w:rFonts w:ascii="Courier New" w:hAnsi="Courier New"/>
          <w:sz w:val="18"/>
        </w:rPr>
        <w:t xml:space="preserve">        """Return Pydantic model for state validation."""</w:t>
      </w:r>
    </w:p>
    <w:p>
      <w:pPr>
        <w:spacing w:before="0" w:after="0"/>
        <w:ind w:left="432"/>
      </w:pPr>
      <w:r>
        <w:rPr>
          <w:rFonts w:ascii="Courier New" w:hAnsi="Courier New"/>
          <w:sz w:val="18"/>
        </w:rPr>
        <w:t xml:space="preserve">        pass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@abstractmethod</w:t>
      </w:r>
    </w:p>
    <w:p>
      <w:pPr>
        <w:spacing w:before="0" w:after="0"/>
        <w:ind w:left="432"/>
      </w:pPr>
      <w:r>
        <w:rPr>
          <w:rFonts w:ascii="Courier New" w:hAnsi="Courier New"/>
          <w:sz w:val="18"/>
        </w:rPr>
        <w:t xml:space="preserve">    def action_schema(self) -&gt; Type[BaseModel]:</w:t>
      </w:r>
    </w:p>
    <w:p>
      <w:pPr>
        <w:spacing w:before="0" w:after="0"/>
        <w:ind w:left="432"/>
      </w:pPr>
      <w:r>
        <w:rPr>
          <w:rFonts w:ascii="Courier New" w:hAnsi="Courier New"/>
          <w:sz w:val="18"/>
        </w:rPr>
        <w:t xml:space="preserve">        """Return Pydantic model for action validation."""</w:t>
      </w:r>
    </w:p>
    <w:p>
      <w:pPr>
        <w:spacing w:before="0" w:after="0"/>
        <w:ind w:left="432"/>
      </w:pPr>
      <w:r>
        <w:rPr>
          <w:rFonts w:ascii="Courier New" w:hAnsi="Courier New"/>
          <w:sz w:val="18"/>
        </w:rPr>
        <w:t xml:space="preserve">        pass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@abstractmethod</w:t>
      </w:r>
    </w:p>
    <w:p>
      <w:pPr>
        <w:spacing w:before="0" w:after="0"/>
        <w:ind w:left="432"/>
      </w:pPr>
      <w:r>
        <w:rPr>
          <w:rFonts w:ascii="Courier New" w:hAnsi="Courier New"/>
          <w:sz w:val="18"/>
        </w:rPr>
        <w:t xml:space="preserve">    def simulate(</w:t>
      </w:r>
    </w:p>
    <w:p>
      <w:pPr>
        <w:spacing w:before="0" w:after="0"/>
        <w:ind w:left="432"/>
      </w:pPr>
      <w:r>
        <w:rPr>
          <w:rFonts w:ascii="Courier New" w:hAnsi="Courier New"/>
          <w:sz w:val="18"/>
        </w:rPr>
        <w:t xml:space="preserve">        self,</w:t>
      </w:r>
    </w:p>
    <w:p>
      <w:pPr>
        <w:spacing w:before="0" w:after="0"/>
        <w:ind w:left="432"/>
      </w:pPr>
      <w:r>
        <w:rPr>
          <w:rFonts w:ascii="Courier New" w:hAnsi="Courier New"/>
          <w:sz w:val="18"/>
        </w:rPr>
        <w:t xml:space="preserve">        state: BaseModel,</w:t>
      </w:r>
    </w:p>
    <w:p>
      <w:pPr>
        <w:spacing w:before="0" w:after="0"/>
        <w:ind w:left="432"/>
      </w:pPr>
      <w:r>
        <w:rPr>
          <w:rFonts w:ascii="Courier New" w:hAnsi="Courier New"/>
          <w:sz w:val="18"/>
        </w:rPr>
        <w:t xml:space="preserve">        actions: BaseModel,</w:t>
      </w:r>
    </w:p>
    <w:p>
      <w:pPr>
        <w:spacing w:before="0" w:after="0"/>
        <w:ind w:left="432"/>
      </w:pPr>
      <w:r>
        <w:rPr>
          <w:rFonts w:ascii="Courier New" w:hAnsi="Courier New"/>
          <w:sz w:val="18"/>
        </w:rPr>
        <w:t xml:space="preserve">        fidelity: Fidelity,</w:t>
      </w:r>
    </w:p>
    <w:p>
      <w:pPr>
        <w:spacing w:before="0" w:after="0"/>
        <w:ind w:left="432"/>
      </w:pPr>
      <w:r>
        <w:rPr>
          <w:rFonts w:ascii="Courier New" w:hAnsi="Courier New"/>
          <w:sz w:val="18"/>
        </w:rPr>
        <w:t xml:space="preserve">        seed: int,</w:t>
      </w:r>
    </w:p>
    <w:p>
      <w:pPr>
        <w:spacing w:before="0" w:after="0"/>
        <w:ind w:left="432"/>
      </w:pPr>
      <w:r>
        <w:rPr>
          <w:rFonts w:ascii="Courier New" w:hAnsi="Courier New"/>
          <w:sz w:val="18"/>
        </w:rPr>
        <w:t xml:space="preserve">        scenario_id: str,</w:t>
      </w:r>
    </w:p>
    <w:p>
      <w:pPr>
        <w:spacing w:before="0" w:after="0"/>
        <w:ind w:left="432"/>
      </w:pPr>
      <w:r>
        <w:rPr>
          <w:rFonts w:ascii="Courier New" w:hAnsi="Courier New"/>
          <w:sz w:val="18"/>
        </w:rPr>
        <w:t xml:space="preserve">        run_id: str</w:t>
      </w:r>
    </w:p>
    <w:p>
      <w:pPr>
        <w:spacing w:before="0" w:after="0"/>
        <w:ind w:left="432"/>
      </w:pPr>
      <w:r>
        <w:rPr>
          <w:rFonts w:ascii="Courier New" w:hAnsi="Courier New"/>
          <w:sz w:val="18"/>
        </w:rPr>
        <w:t xml:space="preserve">    ) -&gt; OutcomeBundle:</w:t>
      </w:r>
    </w:p>
    <w:p>
      <w:pPr>
        <w:spacing w:before="0" w:after="0"/>
        <w:ind w:left="432"/>
      </w:pPr>
      <w:r>
        <w:rPr>
          <w:rFonts w:ascii="Courier New" w:hAnsi="Courier New"/>
          <w:sz w:val="18"/>
        </w:rPr>
        <w:t xml:space="preserve">        """Run the actual simulation."""</w:t>
      </w:r>
    </w:p>
    <w:p>
      <w:pPr>
        <w:spacing w:before="0" w:after="0"/>
        <w:ind w:left="432"/>
      </w:pPr>
      <w:r>
        <w:rPr>
          <w:rFonts w:ascii="Courier New" w:hAnsi="Courier New"/>
          <w:sz w:val="18"/>
        </w:rPr>
        <w:t xml:space="preserve">        pass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@abstractmethod</w:t>
      </w:r>
    </w:p>
    <w:p>
      <w:pPr>
        <w:spacing w:before="0" w:after="0"/>
        <w:ind w:left="432"/>
      </w:pPr>
      <w:r>
        <w:rPr>
          <w:rFonts w:ascii="Courier New" w:hAnsi="Courier New"/>
          <w:sz w:val="18"/>
        </w:rPr>
        <w:t xml:space="preserve">    def score(</w:t>
      </w:r>
    </w:p>
    <w:p>
      <w:pPr>
        <w:spacing w:before="0" w:after="0"/>
        <w:ind w:left="432"/>
      </w:pPr>
      <w:r>
        <w:rPr>
          <w:rFonts w:ascii="Courier New" w:hAnsi="Courier New"/>
          <w:sz w:val="18"/>
        </w:rPr>
        <w:t xml:space="preserve">        self,</w:t>
      </w:r>
    </w:p>
    <w:p>
      <w:pPr>
        <w:spacing w:before="0" w:after="0"/>
        <w:ind w:left="432"/>
      </w:pPr>
      <w:r>
        <w:rPr>
          <w:rFonts w:ascii="Courier New" w:hAnsi="Courier New"/>
          <w:sz w:val="18"/>
        </w:rPr>
        <w:t xml:space="preserve">        outcome: OutcomeBundle,</w:t>
      </w:r>
    </w:p>
    <w:p>
      <w:pPr>
        <w:spacing w:before="0" w:after="0"/>
        <w:ind w:left="432"/>
      </w:pPr>
      <w:r>
        <w:rPr>
          <w:rFonts w:ascii="Courier New" w:hAnsi="Courier New"/>
          <w:sz w:val="18"/>
        </w:rPr>
        <w:t xml:space="preserve">        objectives: ObjectiveSpec</w:t>
      </w:r>
    </w:p>
    <w:p>
      <w:pPr>
        <w:spacing w:before="0" w:after="0"/>
        <w:ind w:left="432"/>
      </w:pPr>
      <w:r>
        <w:rPr>
          <w:rFonts w:ascii="Courier New" w:hAnsi="Courier New"/>
          <w:sz w:val="18"/>
        </w:rPr>
        <w:t xml:space="preserve">    ) -&gt; MetricBundle:</w:t>
      </w:r>
    </w:p>
    <w:p>
      <w:pPr>
        <w:spacing w:before="0" w:after="0"/>
        <w:ind w:left="432"/>
      </w:pPr>
      <w:r>
        <w:rPr>
          <w:rFonts w:ascii="Courier New" w:hAnsi="Courier New"/>
          <w:sz w:val="18"/>
        </w:rPr>
        <w:t xml:space="preserve">        """Compute metrics from simulation outcome."""</w:t>
      </w:r>
    </w:p>
    <w:p>
      <w:pPr>
        <w:spacing w:before="0" w:after="0"/>
        <w:ind w:left="432"/>
      </w:pPr>
      <w:r>
        <w:rPr>
          <w:rFonts w:ascii="Courier New" w:hAnsi="Courier New"/>
          <w:sz w:val="18"/>
        </w:rPr>
        <w:t xml:space="preserve">        pass</w:t>
      </w:r>
    </w:p>
    <w:p/>
    <w:p>
      <w:pPr>
        <w:pStyle w:val="Heading3"/>
      </w:pPr>
      <w:r>
        <w:t>3.3.2 Example: FinancePack</w:t>
      </w:r>
    </w:p>
    <w:p>
      <w:r>
        <w:t>The FinancePack simulates portfolio backtesting:</w:t>
      </w:r>
    </w:p>
    <w:p>
      <w:r/>
      <w:r>
        <w:rPr>
          <w:b/>
        </w:rPr>
        <w:t>State Definition:</w:t>
      </w:r>
      <w:r/>
    </w:p>
    <w:p>
      <w:pPr>
        <w:spacing w:before="0" w:after="0"/>
        <w:ind w:left="432"/>
      </w:pPr>
      <w:r>
        <w:rPr>
          <w:rFonts w:ascii="Courier New" w:hAnsi="Courier New"/>
          <w:sz w:val="18"/>
        </w:rPr>
        <w:t>class FinanceState(BaseModel):</w:t>
      </w:r>
    </w:p>
    <w:p>
      <w:pPr>
        <w:spacing w:before="0" w:after="0"/>
        <w:ind w:left="432"/>
      </w:pPr>
      <w:r>
        <w:rPr>
          <w:rFonts w:ascii="Courier New" w:hAnsi="Courier New"/>
          <w:sz w:val="18"/>
        </w:rPr>
        <w:t xml:space="preserve">    initial_capital: float = 100000.0</w:t>
      </w:r>
    </w:p>
    <w:p>
      <w:pPr>
        <w:spacing w:before="0" w:after="0"/>
        <w:ind w:left="432"/>
      </w:pPr>
      <w:r>
        <w:rPr>
          <w:rFonts w:ascii="Courier New" w:hAnsi="Courier New"/>
          <w:sz w:val="18"/>
        </w:rPr>
        <w:t xml:space="preserve">    assets: List[str] = ["SPY", "BND", "GLD", "CASH"]</w:t>
      </w:r>
    </w:p>
    <w:p>
      <w:pPr>
        <w:spacing w:before="0" w:after="0"/>
        <w:ind w:left="432"/>
      </w:pPr>
      <w:r>
        <w:rPr>
          <w:rFonts w:ascii="Courier New" w:hAnsi="Courier New"/>
          <w:sz w:val="18"/>
        </w:rPr>
        <w:t xml:space="preserve">    expected_returns: Dict[str, float] = {"SPY": 0.10, "BND": 0.03, ...}</w:t>
      </w:r>
    </w:p>
    <w:p>
      <w:pPr>
        <w:spacing w:before="0" w:after="0"/>
        <w:ind w:left="432"/>
      </w:pPr>
      <w:r>
        <w:rPr>
          <w:rFonts w:ascii="Courier New" w:hAnsi="Courier New"/>
          <w:sz w:val="18"/>
        </w:rPr>
        <w:t xml:space="preserve">    volatilities: Dict[str, float] = {"SPY": 0.18, "BND": 0.05, ...}</w:t>
      </w:r>
    </w:p>
    <w:p>
      <w:pPr>
        <w:spacing w:before="0" w:after="0"/>
        <w:ind w:left="432"/>
      </w:pPr>
      <w:r>
        <w:rPr>
          <w:rFonts w:ascii="Courier New" w:hAnsi="Courier New"/>
          <w:sz w:val="18"/>
        </w:rPr>
        <w:t xml:space="preserve">    transaction_cost_bps: float = 10.0</w:t>
      </w:r>
    </w:p>
    <w:p/>
    <w:p>
      <w:r/>
      <w:r>
        <w:rPr>
          <w:b/>
        </w:rPr>
        <w:t>Action Definition:</w:t>
      </w:r>
      <w:r/>
    </w:p>
    <w:p>
      <w:pPr>
        <w:spacing w:before="0" w:after="0"/>
        <w:ind w:left="432"/>
      </w:pPr>
      <w:r>
        <w:rPr>
          <w:rFonts w:ascii="Courier New" w:hAnsi="Courier New"/>
          <w:sz w:val="18"/>
        </w:rPr>
        <w:t>class FinanceActions(BaseModel):</w:t>
      </w:r>
    </w:p>
    <w:p>
      <w:pPr>
        <w:spacing w:before="0" w:after="0"/>
        <w:ind w:left="432"/>
      </w:pPr>
      <w:r>
        <w:rPr>
          <w:rFonts w:ascii="Courier New" w:hAnsi="Courier New"/>
          <w:sz w:val="18"/>
        </w:rPr>
        <w:t xml:space="preserve">    weights: Dict[str, float] = {"SPY": 0.6, "BND": 0.3, "GLD": 0.1}</w:t>
      </w:r>
    </w:p>
    <w:p>
      <w:pPr>
        <w:spacing w:before="0" w:after="0"/>
        <w:ind w:left="432"/>
      </w:pPr>
      <w:r>
        <w:rPr>
          <w:rFonts w:ascii="Courier New" w:hAnsi="Courier New"/>
          <w:sz w:val="18"/>
        </w:rPr>
        <w:t xml:space="preserve">    rebalance_frequency: str = "monthly"</w:t>
      </w:r>
    </w:p>
    <w:p/>
    <w:p>
      <w:r/>
      <w:r>
        <w:rPr>
          <w:b/>
        </w:rPr>
        <w:t>Simulation Logic:</w:t>
      </w:r>
      <w:r/>
    </w:p>
    <w:p>
      <w:pPr>
        <w:spacing w:before="0" w:after="0"/>
        <w:ind w:left="432"/>
      </w:pPr>
      <w:r>
        <w:rPr>
          <w:rFonts w:ascii="Courier New" w:hAnsi="Courier New"/>
          <w:sz w:val="18"/>
        </w:rPr>
        <w:t>def simulate(self, state, actions, fidelity, seed, ...):</w:t>
      </w:r>
    </w:p>
    <w:p>
      <w:pPr>
        <w:spacing w:before="0" w:after="0"/>
        <w:ind w:left="432"/>
      </w:pPr>
      <w:r>
        <w:rPr>
          <w:rFonts w:ascii="Courier New" w:hAnsi="Courier New"/>
          <w:sz w:val="18"/>
        </w:rPr>
        <w:t xml:space="preserve">    # Generate synthetic returns</w:t>
      </w:r>
    </w:p>
    <w:p>
      <w:pPr>
        <w:spacing w:before="0" w:after="0"/>
        <w:ind w:left="432"/>
      </w:pPr>
      <w:r>
        <w:rPr>
          <w:rFonts w:ascii="Courier New" w:hAnsi="Courier New"/>
          <w:sz w:val="18"/>
        </w:rPr>
        <w:t xml:space="preserve">    rng = np.random.RandomState(seed)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Simulation granularity based on fidelity</w:t>
      </w:r>
    </w:p>
    <w:p>
      <w:pPr>
        <w:spacing w:before="0" w:after="0"/>
        <w:ind w:left="432"/>
      </w:pPr>
      <w:r>
        <w:rPr>
          <w:rFonts w:ascii="Courier New" w:hAnsi="Courier New"/>
          <w:sz w:val="18"/>
        </w:rPr>
        <w:t xml:space="preserve">    n_periods = {</w:t>
      </w:r>
    </w:p>
    <w:p>
      <w:pPr>
        <w:spacing w:before="0" w:after="0"/>
        <w:ind w:left="432"/>
      </w:pPr>
      <w:r>
        <w:rPr>
          <w:rFonts w:ascii="Courier New" w:hAnsi="Courier New"/>
          <w:sz w:val="18"/>
        </w:rPr>
        <w:t xml:space="preserve">        Fidelity.CHEAP: 36,   # Monthly for 3 years</w:t>
      </w:r>
    </w:p>
    <w:p>
      <w:pPr>
        <w:spacing w:before="0" w:after="0"/>
        <w:ind w:left="432"/>
      </w:pPr>
      <w:r>
        <w:rPr>
          <w:rFonts w:ascii="Courier New" w:hAnsi="Courier New"/>
          <w:sz w:val="18"/>
        </w:rPr>
        <w:t xml:space="preserve">        Fidelity.MID: 156,    # Weekly for 3 years</w:t>
      </w:r>
    </w:p>
    <w:p>
      <w:pPr>
        <w:spacing w:before="0" w:after="0"/>
        <w:ind w:left="432"/>
      </w:pPr>
      <w:r>
        <w:rPr>
          <w:rFonts w:ascii="Courier New" w:hAnsi="Courier New"/>
          <w:sz w:val="18"/>
        </w:rPr>
        <w:t xml:space="preserve">        Fidelity.HIGH: 756    # Daily for 3 years</w:t>
      </w:r>
    </w:p>
    <w:p>
      <w:pPr>
        <w:spacing w:before="0" w:after="0"/>
        <w:ind w:left="432"/>
      </w:pPr>
      <w:r>
        <w:rPr>
          <w:rFonts w:ascii="Courier New" w:hAnsi="Courier New"/>
          <w:sz w:val="18"/>
        </w:rPr>
        <w:t xml:space="preserve">    }[fidelity]</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Generate returns for each asset</w:t>
      </w:r>
    </w:p>
    <w:p>
      <w:pPr>
        <w:spacing w:before="0" w:after="0"/>
        <w:ind w:left="432"/>
      </w:pPr>
      <w:r>
        <w:rPr>
          <w:rFonts w:ascii="Courier New" w:hAnsi="Courier New"/>
          <w:sz w:val="18"/>
        </w:rPr>
        <w:t xml:space="preserve">    returns = {}</w:t>
      </w:r>
    </w:p>
    <w:p>
      <w:pPr>
        <w:spacing w:before="0" w:after="0"/>
        <w:ind w:left="432"/>
      </w:pPr>
      <w:r>
        <w:rPr>
          <w:rFonts w:ascii="Courier New" w:hAnsi="Courier New"/>
          <w:sz w:val="18"/>
        </w:rPr>
        <w:t xml:space="preserve">    for asset in state.assets:</w:t>
      </w:r>
    </w:p>
    <w:p>
      <w:pPr>
        <w:spacing w:before="0" w:after="0"/>
        <w:ind w:left="432"/>
      </w:pPr>
      <w:r>
        <w:rPr>
          <w:rFonts w:ascii="Courier New" w:hAnsi="Courier New"/>
          <w:sz w:val="18"/>
        </w:rPr>
        <w:t xml:space="preserve">        mu = state.expected_returns[asset] / n_periods</w:t>
      </w:r>
    </w:p>
    <w:p>
      <w:pPr>
        <w:spacing w:before="0" w:after="0"/>
        <w:ind w:left="432"/>
      </w:pPr>
      <w:r>
        <w:rPr>
          <w:rFonts w:ascii="Courier New" w:hAnsi="Courier New"/>
          <w:sz w:val="18"/>
        </w:rPr>
        <w:t xml:space="preserve">        sigma = state.volatilities[asset] / sqrt(n_periods)</w:t>
      </w:r>
    </w:p>
    <w:p>
      <w:pPr>
        <w:spacing w:before="0" w:after="0"/>
        <w:ind w:left="432"/>
      </w:pPr>
      <w:r>
        <w:rPr>
          <w:rFonts w:ascii="Courier New" w:hAnsi="Courier New"/>
          <w:sz w:val="18"/>
        </w:rPr>
        <w:t xml:space="preserve">        returns[asset] = rng.normal(mu, sigma, n_periods)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Simulate portfolio evolution</w:t>
      </w:r>
    </w:p>
    <w:p>
      <w:pPr>
        <w:spacing w:before="0" w:after="0"/>
        <w:ind w:left="432"/>
      </w:pPr>
      <w:r>
        <w:rPr>
          <w:rFonts w:ascii="Courier New" w:hAnsi="Courier New"/>
          <w:sz w:val="18"/>
        </w:rPr>
        <w:t xml:space="preserve">    portfolio_value = state.initial_capital</w:t>
      </w:r>
    </w:p>
    <w:p>
      <w:pPr>
        <w:spacing w:before="0" w:after="0"/>
        <w:ind w:left="432"/>
      </w:pPr>
      <w:r>
        <w:rPr>
          <w:rFonts w:ascii="Courier New" w:hAnsi="Courier New"/>
          <w:sz w:val="18"/>
        </w:rPr>
        <w:t xml:space="preserve">    values = [portfolio_value]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for t in range(n_periods):</w:t>
      </w:r>
    </w:p>
    <w:p>
      <w:pPr>
        <w:spacing w:before="0" w:after="0"/>
        <w:ind w:left="432"/>
      </w:pPr>
      <w:r>
        <w:rPr>
          <w:rFonts w:ascii="Courier New" w:hAnsi="Courier New"/>
          <w:sz w:val="18"/>
        </w:rPr>
        <w:t xml:space="preserve">        period_return = sum(</w:t>
      </w:r>
    </w:p>
    <w:p>
      <w:pPr>
        <w:spacing w:before="0" w:after="0"/>
        <w:ind w:left="432"/>
      </w:pPr>
      <w:r>
        <w:rPr>
          <w:rFonts w:ascii="Courier New" w:hAnsi="Courier New"/>
          <w:sz w:val="18"/>
        </w:rPr>
        <w:t xml:space="preserve">            actions.weights[asset] * returns[asset][t]</w:t>
      </w:r>
    </w:p>
    <w:p>
      <w:pPr>
        <w:spacing w:before="0" w:after="0"/>
        <w:ind w:left="432"/>
      </w:pPr>
      <w:r>
        <w:rPr>
          <w:rFonts w:ascii="Courier New" w:hAnsi="Courier New"/>
          <w:sz w:val="18"/>
        </w:rPr>
        <w:t xml:space="preserve">            for asset in state.assets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portfolio_value *= (1 + period_return)</w:t>
      </w:r>
    </w:p>
    <w:p>
      <w:pPr>
        <w:spacing w:before="0" w:after="0"/>
        <w:ind w:left="432"/>
      </w:pPr>
      <w:r>
        <w:rPr>
          <w:rFonts w:ascii="Courier New" w:hAnsi="Courier New"/>
          <w:sz w:val="18"/>
        </w:rPr>
        <w:t xml:space="preserve">        values.append(portfolio_value)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OutcomeBundle(</w:t>
      </w:r>
    </w:p>
    <w:p>
      <w:pPr>
        <w:spacing w:before="0" w:after="0"/>
        <w:ind w:left="432"/>
      </w:pPr>
      <w:r>
        <w:rPr>
          <w:rFonts w:ascii="Courier New" w:hAnsi="Courier New"/>
          <w:sz w:val="18"/>
        </w:rPr>
        <w:t xml:space="preserve">        final_state={"final_value": portfolio_value},</w:t>
      </w:r>
    </w:p>
    <w:p>
      <w:pPr>
        <w:spacing w:before="0" w:after="0"/>
        <w:ind w:left="432"/>
      </w:pPr>
      <w:r>
        <w:rPr>
          <w:rFonts w:ascii="Courier New" w:hAnsi="Courier New"/>
          <w:sz w:val="18"/>
        </w:rPr>
        <w:t xml:space="preserve">        trajectory=values,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
      <w:r/>
      <w:r>
        <w:rPr>
          <w:b/>
        </w:rPr>
        <w:t>Metric Computation:</w:t>
      </w:r>
      <w:r/>
    </w:p>
    <w:p>
      <w:pPr>
        <w:spacing w:before="0" w:after="0"/>
        <w:ind w:left="432"/>
      </w:pPr>
      <w:r>
        <w:rPr>
          <w:rFonts w:ascii="Courier New" w:hAnsi="Courier New"/>
          <w:sz w:val="18"/>
        </w:rPr>
        <w:t>def score(self, outcome, objectives):</w:t>
      </w:r>
    </w:p>
    <w:p>
      <w:pPr>
        <w:spacing w:before="0" w:after="0"/>
        <w:ind w:left="432"/>
      </w:pPr>
      <w:r>
        <w:rPr>
          <w:rFonts w:ascii="Courier New" w:hAnsi="Courier New"/>
          <w:sz w:val="18"/>
        </w:rPr>
        <w:t xml:space="preserve">    returns = outcome.raw_output["returns_array"]</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Sharpe Ratio</w:t>
      </w:r>
    </w:p>
    <w:p>
      <w:pPr>
        <w:spacing w:before="0" w:after="0"/>
        <w:ind w:left="432"/>
      </w:pPr>
      <w:r>
        <w:rPr>
          <w:rFonts w:ascii="Courier New" w:hAnsi="Courier New"/>
          <w:sz w:val="18"/>
        </w:rPr>
        <w:t xml:space="preserve">    risk_free = 0.02 / 252</w:t>
      </w:r>
    </w:p>
    <w:p>
      <w:pPr>
        <w:spacing w:before="0" w:after="0"/>
        <w:ind w:left="432"/>
      </w:pPr>
      <w:r>
        <w:rPr>
          <w:rFonts w:ascii="Courier New" w:hAnsi="Courier New"/>
          <w:sz w:val="18"/>
        </w:rPr>
        <w:t xml:space="preserve">    excess_returns = returns - risk_free</w:t>
      </w:r>
    </w:p>
    <w:p>
      <w:pPr>
        <w:spacing w:before="0" w:after="0"/>
        <w:ind w:left="432"/>
      </w:pPr>
      <w:r>
        <w:rPr>
          <w:rFonts w:ascii="Courier New" w:hAnsi="Courier New"/>
          <w:sz w:val="18"/>
        </w:rPr>
        <w:t xml:space="preserve">    sharpe = np.mean(excess_returns) / np.std(excess_returns) * np.sqrt(252)</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Maximum Drawdown</w:t>
      </w:r>
    </w:p>
    <w:p>
      <w:pPr>
        <w:spacing w:before="0" w:after="0"/>
        <w:ind w:left="432"/>
      </w:pPr>
      <w:r>
        <w:rPr>
          <w:rFonts w:ascii="Courier New" w:hAnsi="Courier New"/>
          <w:sz w:val="18"/>
        </w:rPr>
        <w:t xml:space="preserve">    cumulative = np.cumprod(1 + returns)</w:t>
      </w:r>
    </w:p>
    <w:p>
      <w:pPr>
        <w:spacing w:before="0" w:after="0"/>
        <w:ind w:left="432"/>
      </w:pPr>
      <w:r>
        <w:rPr>
          <w:rFonts w:ascii="Courier New" w:hAnsi="Courier New"/>
          <w:sz w:val="18"/>
        </w:rPr>
        <w:t xml:space="preserve">    rolling_max = np.maximum.accumulate(cumulative)</w:t>
      </w:r>
    </w:p>
    <w:p>
      <w:pPr>
        <w:spacing w:before="0" w:after="0"/>
        <w:ind w:left="432"/>
      </w:pPr>
      <w:r>
        <w:rPr>
          <w:rFonts w:ascii="Courier New" w:hAnsi="Courier New"/>
          <w:sz w:val="18"/>
        </w:rPr>
        <w:t xml:space="preserve">    drawdowns = (cumulative - rolling_max) / rolling_max</w:t>
      </w:r>
    </w:p>
    <w:p>
      <w:pPr>
        <w:spacing w:before="0" w:after="0"/>
        <w:ind w:left="432"/>
      </w:pPr>
      <w:r>
        <w:rPr>
          <w:rFonts w:ascii="Courier New" w:hAnsi="Courier New"/>
          <w:sz w:val="18"/>
        </w:rPr>
        <w:t xml:space="preserve">    max_drawdown = abs(np.min(drawdowns))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MetricBundle(</w:t>
      </w:r>
    </w:p>
    <w:p>
      <w:pPr>
        <w:spacing w:before="0" w:after="0"/>
        <w:ind w:left="432"/>
      </w:pPr>
      <w:r>
        <w:rPr>
          <w:rFonts w:ascii="Courier New" w:hAnsi="Courier New"/>
          <w:sz w:val="18"/>
        </w:rPr>
        <w:t xml:space="preserve">        metrics=[</w:t>
      </w:r>
    </w:p>
    <w:p>
      <w:pPr>
        <w:spacing w:before="0" w:after="0"/>
        <w:ind w:left="432"/>
      </w:pPr>
      <w:r>
        <w:rPr>
          <w:rFonts w:ascii="Courier New" w:hAnsi="Courier New"/>
          <w:sz w:val="18"/>
        </w:rPr>
        <w:t xml:space="preserve">            MetricValue(name="sharpe_ratio", value=sharpe),</w:t>
      </w:r>
    </w:p>
    <w:p>
      <w:pPr>
        <w:spacing w:before="0" w:after="0"/>
        <w:ind w:left="432"/>
      </w:pPr>
      <w:r>
        <w:rPr>
          <w:rFonts w:ascii="Courier New" w:hAnsi="Courier New"/>
          <w:sz w:val="18"/>
        </w:rPr>
        <w:t xml:space="preserve">            MetricValue(name="max_drawdown", value=max_drawdown),</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
      <w:pPr>
        <w:pStyle w:val="Heading3"/>
      </w:pPr>
      <w:r>
        <w:t>3.3.3 Multi-Fidelity Execution</w:t>
      </w:r>
    </w:p>
    <w:p>
      <w:r>
        <w:t>Each domain pack supports three fidelity levels: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0E0E0"/>
          </w:tcPr>
          <w:p>
            <w:r>
              <w:rPr>
                <w:b/>
              </w:rPr>
              <w:t>Fidelity</w:t>
            </w:r>
          </w:p>
        </w:tc>
        <w:tc>
          <w:tcPr>
            <w:tcW w:type="dxa" w:w="2340"/>
            <w:shd w:fill="E0E0E0"/>
          </w:tcPr>
          <w:p>
            <w:r>
              <w:rPr>
                <w:b/>
              </w:rPr>
              <w:t>Purpose</w:t>
            </w:r>
          </w:p>
        </w:tc>
        <w:tc>
          <w:tcPr>
            <w:tcW w:type="dxa" w:w="2340"/>
            <w:shd w:fill="E0E0E0"/>
          </w:tcPr>
          <w:p>
            <w:r>
              <w:rPr>
                <w:b/>
              </w:rPr>
              <w:t>Typical Time</w:t>
            </w:r>
          </w:p>
        </w:tc>
        <w:tc>
          <w:tcPr>
            <w:tcW w:type="dxa" w:w="2340"/>
            <w:shd w:fill="E0E0E0"/>
          </w:tcPr>
          <w:p>
            <w:r>
              <w:rPr>
                <w:b/>
              </w:rPr>
              <w:t>Use Case</w:t>
            </w:r>
          </w:p>
        </w:tc>
      </w:tr>
      <w:tr>
        <w:tc>
          <w:tcPr>
            <w:tcW w:type="dxa" w:w="2340"/>
          </w:tcPr>
          <w:p>
            <w:r>
              <w:t>CHEAP</w:t>
            </w:r>
          </w:p>
        </w:tc>
        <w:tc>
          <w:tcPr>
            <w:tcW w:type="dxa" w:w="2340"/>
          </w:tcPr>
          <w:p>
            <w:r>
              <w:t>Quick approximation</w:t>
            </w:r>
          </w:p>
        </w:tc>
        <w:tc>
          <w:tcPr>
            <w:tcW w:type="dxa" w:w="2340"/>
          </w:tcPr>
          <w:p>
            <w:r>
              <w:t>10-100ms</w:t>
            </w:r>
          </w:p>
        </w:tc>
        <w:tc>
          <w:tcPr>
            <w:tcW w:type="dxa" w:w="2340"/>
          </w:tcPr>
          <w:p>
            <w:r>
              <w:t>Initial exploration</w:t>
            </w:r>
          </w:p>
        </w:tc>
      </w:tr>
      <w:tr>
        <w:tc>
          <w:tcPr>
            <w:tcW w:type="dxa" w:w="2340"/>
          </w:tcPr>
          <w:p>
            <w:r>
              <w:t>MID</w:t>
            </w:r>
          </w:p>
        </w:tc>
        <w:tc>
          <w:tcPr>
            <w:tcW w:type="dxa" w:w="2340"/>
          </w:tcPr>
          <w:p>
            <w:r>
              <w:t>Standard precision</w:t>
            </w:r>
          </w:p>
        </w:tc>
        <w:tc>
          <w:tcPr>
            <w:tcW w:type="dxa" w:w="2340"/>
          </w:tcPr>
          <w:p>
            <w:r>
              <w:t>100-500ms</w:t>
            </w:r>
          </w:p>
        </w:tc>
        <w:tc>
          <w:tcPr>
            <w:tcW w:type="dxa" w:w="2340"/>
          </w:tcPr>
          <w:p>
            <w:r>
              <w:t>Optimization iterations</w:t>
            </w:r>
          </w:p>
        </w:tc>
      </w:tr>
      <w:tr>
        <w:tc>
          <w:tcPr>
            <w:tcW w:type="dxa" w:w="2340"/>
          </w:tcPr>
          <w:p>
            <w:r>
              <w:t>HIGH</w:t>
            </w:r>
          </w:p>
        </w:tc>
        <w:tc>
          <w:tcPr>
            <w:tcW w:type="dxa" w:w="2340"/>
          </w:tcPr>
          <w:p>
            <w:r>
              <w:t>Full accuracy</w:t>
            </w:r>
          </w:p>
        </w:tc>
        <w:tc>
          <w:tcPr>
            <w:tcW w:type="dxa" w:w="2340"/>
          </w:tcPr>
          <w:p>
            <w:r>
              <w:t>500ms-2s</w:t>
            </w:r>
          </w:p>
        </w:tc>
        <w:tc>
          <w:tcPr>
            <w:tcW w:type="dxa" w:w="2340"/>
          </w:tcPr>
          <w:p>
            <w:r>
              <w:t>Final ranking</w:t>
            </w:r>
          </w:p>
        </w:tc>
      </w:tr>
    </w:tbl>
    <w:p/>
    <w:p>
      <w:r>
        <w:t>The optimizer uses cheap fidelity for exploration, then promotes top candidates to higher fidelity for accurate ranking.</w:t>
      </w:r>
    </w:p>
    <w:p>
      <w:pPr>
        <w:pStyle w:val="Heading2"/>
      </w:pPr>
      <w:r>
        <w:t>3.4 Deterministic Scoring</w:t>
      </w:r>
    </w:p>
    <w:p>
      <w:pPr>
        <w:pStyle w:val="Heading3"/>
      </w:pPr>
      <w:r>
        <w:t>3.4.1 The Scoring Pipeline</w:t>
      </w:r>
    </w:p>
    <w:p>
      <w:r>
        <w:t>The Judge service computes scores using pure mathematical computation:</w:t>
      </w:r>
    </w:p>
    <w:p>
      <w:pPr>
        <w:spacing w:before="0" w:after="0"/>
        <w:ind w:left="432"/>
      </w:pPr>
      <w:r>
        <w:rPr>
          <w:rFonts w:ascii="Courier New" w:hAnsi="Courier New"/>
          <w:sz w:val="18"/>
        </w:rPr>
        <w:t>Raw Metrics → Threshold Scoring → Weighted Aggregation → Penalty Application → Final Score</w:t>
      </w:r>
    </w:p>
    <w:p/>
    <w:p>
      <w:pPr>
        <w:pStyle w:val="Heading3"/>
      </w:pPr>
      <w:r>
        <w:t>3.4.2 Threshold-Based Metric Scoring</w:t>
      </w:r>
    </w:p>
    <w:p>
      <w:r>
        <w:t>Each metric is scored against thresholds:</w:t>
      </w:r>
    </w:p>
    <w:p>
      <w:pPr>
        <w:spacing w:before="0" w:after="0"/>
        <w:ind w:left="432"/>
      </w:pPr>
      <w:r>
        <w:rPr>
          <w:rFonts w:ascii="Courier New" w:hAnsi="Courier New"/>
          <w:sz w:val="18"/>
        </w:rPr>
        <w:t>THRESHOLD_SCORES = {</w:t>
      </w:r>
    </w:p>
    <w:p>
      <w:pPr>
        <w:spacing w:before="0" w:after="0"/>
        <w:ind w:left="432"/>
      </w:pPr>
      <w:r>
        <w:rPr>
          <w:rFonts w:ascii="Courier New" w:hAnsi="Courier New"/>
          <w:sz w:val="18"/>
        </w:rPr>
        <w:t xml:space="preserve">    "unacceptable": 0.0,</w:t>
      </w:r>
    </w:p>
    <w:p>
      <w:pPr>
        <w:spacing w:before="0" w:after="0"/>
        <w:ind w:left="432"/>
      </w:pPr>
      <w:r>
        <w:rPr>
          <w:rFonts w:ascii="Courier New" w:hAnsi="Courier New"/>
          <w:sz w:val="18"/>
        </w:rPr>
        <w:t xml:space="preserve">    "acceptable": 0.5,</w:t>
      </w:r>
    </w:p>
    <w:p>
      <w:pPr>
        <w:spacing w:before="0" w:after="0"/>
        <w:ind w:left="432"/>
      </w:pPr>
      <w:r>
        <w:rPr>
          <w:rFonts w:ascii="Courier New" w:hAnsi="Courier New"/>
          <w:sz w:val="18"/>
        </w:rPr>
        <w:t xml:space="preserve">    "good": 0.7,</w:t>
      </w:r>
    </w:p>
    <w:p>
      <w:pPr>
        <w:spacing w:before="0" w:after="0"/>
        <w:ind w:left="432"/>
      </w:pPr>
      <w:r>
        <w:rPr>
          <w:rFonts w:ascii="Courier New" w:hAnsi="Courier New"/>
          <w:sz w:val="18"/>
        </w:rPr>
        <w:t xml:space="preserve">    "very_good": 0.85,</w:t>
      </w:r>
    </w:p>
    <w:p>
      <w:pPr>
        <w:spacing w:before="0" w:after="0"/>
        <w:ind w:left="432"/>
      </w:pPr>
      <w:r>
        <w:rPr>
          <w:rFonts w:ascii="Courier New" w:hAnsi="Courier New"/>
          <w:sz w:val="18"/>
        </w:rPr>
        <w:t xml:space="preserve">    "excellent": 1.0</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def score_value(value, threshold_spec):</w:t>
      </w:r>
    </w:p>
    <w:p>
      <w:pPr>
        <w:spacing w:before="0" w:after="0"/>
        <w:ind w:left="432"/>
      </w:pPr>
      <w:r>
        <w:rPr>
          <w:rFonts w:ascii="Courier New" w:hAnsi="Courier New"/>
          <w:sz w:val="18"/>
        </w:rPr>
        <w:t xml:space="preserve">    if threshold_spec.direction == "higher_is_better":</w:t>
      </w:r>
    </w:p>
    <w:p>
      <w:pPr>
        <w:spacing w:before="0" w:after="0"/>
        <w:ind w:left="432"/>
      </w:pPr>
      <w:r>
        <w:rPr>
          <w:rFonts w:ascii="Courier New" w:hAnsi="Courier New"/>
          <w:sz w:val="18"/>
        </w:rPr>
        <w:t xml:space="preserve">        if value &gt;= threshold_spec.excellent:</w:t>
      </w:r>
    </w:p>
    <w:p>
      <w:pPr>
        <w:spacing w:before="0" w:after="0"/>
        <w:ind w:left="432"/>
      </w:pPr>
      <w:r>
        <w:rPr>
          <w:rFonts w:ascii="Courier New" w:hAnsi="Courier New"/>
          <w:sz w:val="18"/>
        </w:rPr>
        <w:t xml:space="preserve">            return 1.0</w:t>
      </w:r>
    </w:p>
    <w:p>
      <w:pPr>
        <w:spacing w:before="0" w:after="0"/>
        <w:ind w:left="432"/>
      </w:pPr>
      <w:r>
        <w:rPr>
          <w:rFonts w:ascii="Courier New" w:hAnsi="Courier New"/>
          <w:sz w:val="18"/>
        </w:rPr>
        <w:t xml:space="preserve">        elif value &gt;= threshold_spec.very_good:</w:t>
      </w:r>
    </w:p>
    <w:p>
      <w:pPr>
        <w:spacing w:before="0" w:after="0"/>
        <w:ind w:left="432"/>
      </w:pPr>
      <w:r>
        <w:rPr>
          <w:rFonts w:ascii="Courier New" w:hAnsi="Courier New"/>
          <w:sz w:val="18"/>
        </w:rPr>
        <w:t xml:space="preserve">            return 0.85</w:t>
      </w:r>
    </w:p>
    <w:p>
      <w:pPr>
        <w:spacing w:before="0" w:after="0"/>
        <w:ind w:left="432"/>
      </w:pPr>
      <w:r>
        <w:rPr>
          <w:rFonts w:ascii="Courier New" w:hAnsi="Courier New"/>
          <w:sz w:val="18"/>
        </w:rPr>
        <w:t xml:space="preserve">        elif value &gt;= threshold_spec.good:</w:t>
      </w:r>
    </w:p>
    <w:p>
      <w:pPr>
        <w:spacing w:before="0" w:after="0"/>
        <w:ind w:left="432"/>
      </w:pPr>
      <w:r>
        <w:rPr>
          <w:rFonts w:ascii="Courier New" w:hAnsi="Courier New"/>
          <w:sz w:val="18"/>
        </w:rPr>
        <w:t xml:space="preserve">            return 0.7</w:t>
      </w:r>
    </w:p>
    <w:p>
      <w:pPr>
        <w:spacing w:before="0" w:after="0"/>
        <w:ind w:left="432"/>
      </w:pPr>
      <w:r>
        <w:rPr>
          <w:rFonts w:ascii="Courier New" w:hAnsi="Courier New"/>
          <w:sz w:val="18"/>
        </w:rPr>
        <w:t xml:space="preserve">        elif value &gt;= threshold_spec.acceptable:</w:t>
      </w:r>
    </w:p>
    <w:p>
      <w:pPr>
        <w:spacing w:before="0" w:after="0"/>
        <w:ind w:left="432"/>
      </w:pPr>
      <w:r>
        <w:rPr>
          <w:rFonts w:ascii="Courier New" w:hAnsi="Courier New"/>
          <w:sz w:val="18"/>
        </w:rPr>
        <w:t xml:space="preserve">            return 0.5</w:t>
      </w:r>
    </w:p>
    <w:p>
      <w:pPr>
        <w:spacing w:before="0" w:after="0"/>
        <w:ind w:left="432"/>
      </w:pPr>
      <w:r>
        <w:rPr>
          <w:rFonts w:ascii="Courier New" w:hAnsi="Courier New"/>
          <w:sz w:val="18"/>
        </w:rPr>
        <w:t xml:space="preserve">        else:</w:t>
      </w:r>
    </w:p>
    <w:p>
      <w:pPr>
        <w:spacing w:before="0" w:after="0"/>
        <w:ind w:left="432"/>
      </w:pPr>
      <w:r>
        <w:rPr>
          <w:rFonts w:ascii="Courier New" w:hAnsi="Courier New"/>
          <w:sz w:val="18"/>
        </w:rPr>
        <w:t xml:space="preserve">            return 0.0</w:t>
      </w:r>
    </w:p>
    <w:p/>
    <w:p>
      <w:pPr>
        <w:pStyle w:val="Heading3"/>
      </w:pPr>
      <w:r>
        <w:t>3.4.3 Final Score Computation</w:t>
      </w:r>
    </w:p>
    <w:p>
      <w:pPr>
        <w:spacing w:before="0" w:after="0"/>
        <w:ind w:left="432"/>
      </w:pPr>
      <w:r>
        <w:rPr>
          <w:rFonts w:ascii="Courier New" w:hAnsi="Courier New"/>
          <w:sz w:val="18"/>
        </w:rPr>
        <w:t>final_score = raw_aggregate × feasibility_multiplier × (1 - total_penalty) - constraint_penalty</w:t>
      </w:r>
    </w:p>
    <w:p/>
    <w:p>
      <w:r>
        <w:t>Where:</w:t>
      </w:r>
    </w:p>
    <w:p>
      <w:pPr>
        <w:pStyle w:val="ListBullet"/>
      </w:pPr>
      <w:r>
        <w:t>`raw_aggregate` = weighted sum of metric scores</w:t>
      </w:r>
    </w:p>
    <w:p>
      <w:pPr>
        <w:pStyle w:val="ListBullet"/>
      </w:pPr>
      <w:r>
        <w:t>`feasibility_multiplier` = 1.0 if feasible, 0.0 if infeasible</w:t>
      </w:r>
    </w:p>
    <w:p>
      <w:pPr>
        <w:pStyle w:val="ListBullet"/>
      </w:pPr>
      <w:r>
        <w:t>`total_penalty` = confidence_penalty + uncertainty_penalty + robustness_penalty</w:t>
      </w:r>
    </w:p>
    <w:p>
      <w:pPr>
        <w:pStyle w:val="ListBullet"/>
      </w:pPr>
      <w:r>
        <w:t>`constraint_penalty` = sum of constraint violation penalties</w:t>
      </w:r>
    </w:p>
    <w:p>
      <w:pPr>
        <w:pStyle w:val="Heading2"/>
      </w:pPr>
      <w:r>
        <w:t>3.5 Bayesian Optimization</w:t>
      </w:r>
    </w:p>
    <w:p>
      <w:pPr>
        <w:pStyle w:val="Heading3"/>
      </w:pPr>
      <w:r>
        <w:t>3.5.1 The Goal</w:t>
      </w:r>
    </w:p>
    <w:p>
      <w:r>
        <w:t>Find the best parameter values by intelligently exploring the search space, using information from previous evaluations to guide exploration.</w:t>
      </w:r>
    </w:p>
    <w:p>
      <w:pPr>
        <w:pStyle w:val="Heading3"/>
      </w:pPr>
      <w:r>
        <w:t>3.5.2 Gaussian Process Surrogate</w:t>
      </w:r>
    </w:p>
    <w:p>
      <w:r>
        <w:t>We model the objective function as a Gaussian Process:</w:t>
      </w:r>
    </w:p>
    <w:p>
      <w:pPr>
        <w:spacing w:before="0" w:after="0"/>
        <w:ind w:left="432"/>
      </w:pPr>
      <w:r>
        <w:rPr>
          <w:rFonts w:ascii="Courier New" w:hAnsi="Courier New"/>
          <w:sz w:val="18"/>
        </w:rPr>
        <w:t>from sklearn.gaussian_process import GaussianProcessRegressor</w:t>
      </w:r>
    </w:p>
    <w:p>
      <w:pPr>
        <w:spacing w:before="0" w:after="0"/>
        <w:ind w:left="432"/>
      </w:pPr>
      <w:r>
        <w:rPr>
          <w:rFonts w:ascii="Courier New" w:hAnsi="Courier New"/>
          <w:sz w:val="18"/>
        </w:rPr>
        <w:t>from sklearn.gaussian_process.kernels import Matern, ConstantKernel</w:t>
      </w:r>
    </w:p>
    <w:p>
      <w:pPr>
        <w:spacing w:before="0" w:after="0"/>
        <w:ind w:left="432"/>
      </w:pPr>
      <w:r>
        <w:rPr>
          <w:rFonts w:ascii="Courier New" w:hAnsi="Courier New"/>
          <w:sz w:val="18"/>
        </w:rPr>
      </w:r>
    </w:p>
    <w:p>
      <w:pPr>
        <w:spacing w:before="0" w:after="0"/>
        <w:ind w:left="432"/>
      </w:pPr>
      <w:r>
        <w:rPr>
          <w:rFonts w:ascii="Courier New" w:hAnsi="Courier New"/>
          <w:sz w:val="18"/>
        </w:rPr>
        <w:t>kernel = ConstantKernel(1.0) * Matern(length_scale=1.0, nu=2.5)</w:t>
      </w:r>
    </w:p>
    <w:p>
      <w:pPr>
        <w:spacing w:before="0" w:after="0"/>
        <w:ind w:left="432"/>
      </w:pPr>
      <w:r>
        <w:rPr>
          <w:rFonts w:ascii="Courier New" w:hAnsi="Courier New"/>
          <w:sz w:val="18"/>
        </w:rPr>
        <w:t>gp = GaussianProcessRegressor(kernel=kernel, normalize_y=True)</w:t>
      </w:r>
    </w:p>
    <w:p/>
    <w:p>
      <w:r>
        <w:t>The GP provides:</w:t>
      </w:r>
    </w:p>
    <w:p>
      <w:pPr>
        <w:pStyle w:val="ListBullet"/>
      </w:pPr>
      <w:r>
        <w:t>Mean prediction μ(x): Expected objective value</w:t>
      </w:r>
    </w:p>
    <w:p>
      <w:pPr>
        <w:pStyle w:val="ListBullet"/>
      </w:pPr>
      <w:r>
        <w:t>Uncertainty σ(x): Confidence in the prediction</w:t>
      </w:r>
    </w:p>
    <w:p>
      <w:pPr>
        <w:pStyle w:val="Heading3"/>
      </w:pPr>
      <w:r>
        <w:t>3.5.3 Expected Improvement Acquisition</w:t>
      </w:r>
    </w:p>
    <w:p>
      <w:r>
        <w:t>We select the next point by maximizing Expected Improvement:</w:t>
      </w:r>
    </w:p>
    <w:p>
      <w:pPr>
        <w:spacing w:before="0" w:after="0"/>
        <w:ind w:left="432"/>
      </w:pPr>
      <w:r>
        <w:rPr>
          <w:rFonts w:ascii="Courier New" w:hAnsi="Courier New"/>
          <w:sz w:val="18"/>
        </w:rPr>
        <w:t>def expected_improvement(x, gp, best_score):</w:t>
      </w:r>
    </w:p>
    <w:p>
      <w:pPr>
        <w:spacing w:before="0" w:after="0"/>
        <w:ind w:left="432"/>
      </w:pPr>
      <w:r>
        <w:rPr>
          <w:rFonts w:ascii="Courier New" w:hAnsi="Courier New"/>
          <w:sz w:val="18"/>
        </w:rPr>
        <w:t xml:space="preserve">    mu, sigma = gp.predict(x, return_std=True)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improvement = mu - best_score</w:t>
      </w:r>
    </w:p>
    <w:p>
      <w:pPr>
        <w:spacing w:before="0" w:after="0"/>
        <w:ind w:left="432"/>
      </w:pPr>
      <w:r>
        <w:rPr>
          <w:rFonts w:ascii="Courier New" w:hAnsi="Courier New"/>
          <w:sz w:val="18"/>
        </w:rPr>
        <w:t xml:space="preserve">    z = improvement / sigma</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ei = improvement * norm.cdf(z) + sigma * norm.pdf(z)</w:t>
      </w:r>
    </w:p>
    <w:p>
      <w:pPr>
        <w:spacing w:before="0" w:after="0"/>
        <w:ind w:left="432"/>
      </w:pPr>
      <w:r>
        <w:rPr>
          <w:rFonts w:ascii="Courier New" w:hAnsi="Courier New"/>
          <w:sz w:val="18"/>
        </w:rPr>
        <w:t xml:space="preserve">    return ei</w:t>
      </w:r>
    </w:p>
    <w:p/>
    <w:p>
      <w:r>
        <w:t>This balances:</w:t>
      </w:r>
    </w:p>
    <w:p>
      <w:pPr>
        <w:pStyle w:val="ListBullet"/>
      </w:pPr>
      <w:r/>
      <w:r>
        <w:rPr>
          <w:b/>
        </w:rPr>
        <w:t>Exploitation</w:t>
      </w:r>
      <w:r>
        <w:t>: Points with high predicted value</w:t>
      </w:r>
    </w:p>
    <w:p>
      <w:pPr>
        <w:pStyle w:val="ListBullet"/>
      </w:pPr>
      <w:r/>
      <w:r>
        <w:rPr>
          <w:b/>
        </w:rPr>
        <w:t>Exploration</w:t>
      </w:r>
      <w:r>
        <w:t>: Points with high uncertainty</w:t>
      </w:r>
    </w:p>
    <w:p>
      <w:pPr>
        <w:pStyle w:val="Heading3"/>
      </w:pPr>
      <w:r>
        <w:t>3.5.4 Optimization Loop</w:t>
      </w:r>
    </w:p>
    <w:p>
      <w:pPr>
        <w:spacing w:before="0" w:after="0"/>
        <w:ind w:left="432"/>
      </w:pPr>
      <w:r>
        <w:rPr>
          <w:rFonts w:ascii="Courier New" w:hAnsi="Courier New"/>
          <w:sz w:val="18"/>
        </w:rPr>
        <w:t>while not converged:</w:t>
      </w:r>
    </w:p>
    <w:p>
      <w:pPr>
        <w:spacing w:before="0" w:after="0"/>
        <w:ind w:left="432"/>
      </w:pPr>
      <w:r>
        <w:rPr>
          <w:rFonts w:ascii="Courier New" w:hAnsi="Courier New"/>
          <w:sz w:val="18"/>
        </w:rPr>
        <w:t xml:space="preserve">    # 1. Fit GP to observed data</w:t>
      </w:r>
    </w:p>
    <w:p>
      <w:pPr>
        <w:spacing w:before="0" w:after="0"/>
        <w:ind w:left="432"/>
      </w:pPr>
      <w:r>
        <w:rPr>
          <w:rFonts w:ascii="Courier New" w:hAnsi="Courier New"/>
          <w:sz w:val="18"/>
        </w:rPr>
        <w:t xml:space="preserve">    gp.fit(X_observed, y_observed)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2. Find point that maximizes Expected Improvement</w:t>
      </w:r>
    </w:p>
    <w:p>
      <w:pPr>
        <w:spacing w:before="0" w:after="0"/>
        <w:ind w:left="432"/>
      </w:pPr>
      <w:r>
        <w:rPr>
          <w:rFonts w:ascii="Courier New" w:hAnsi="Courier New"/>
          <w:sz w:val="18"/>
        </w:rPr>
        <w:t xml:space="preserve">    x_next = optimize(expected_improvement, bounds)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3. Evaluate the objective (run simulation)</w:t>
      </w:r>
    </w:p>
    <w:p>
      <w:pPr>
        <w:spacing w:before="0" w:after="0"/>
        <w:ind w:left="432"/>
      </w:pPr>
      <w:r>
        <w:rPr>
          <w:rFonts w:ascii="Courier New" w:hAnsi="Courier New"/>
          <w:sz w:val="18"/>
        </w:rPr>
        <w:t xml:space="preserve">    y_next = run_simulation(x_next)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4. Update observations</w:t>
      </w:r>
    </w:p>
    <w:p>
      <w:pPr>
        <w:spacing w:before="0" w:after="0"/>
        <w:ind w:left="432"/>
      </w:pPr>
      <w:r>
        <w:rPr>
          <w:rFonts w:ascii="Courier New" w:hAnsi="Courier New"/>
          <w:sz w:val="18"/>
        </w:rPr>
        <w:t xml:space="preserve">    X_observed.append(x_next)</w:t>
      </w:r>
    </w:p>
    <w:p>
      <w:pPr>
        <w:spacing w:before="0" w:after="0"/>
        <w:ind w:left="432"/>
      </w:pPr>
      <w:r>
        <w:rPr>
          <w:rFonts w:ascii="Courier New" w:hAnsi="Courier New"/>
          <w:sz w:val="18"/>
        </w:rPr>
        <w:t xml:space="preserve">    y_observed.append(y_next)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 5. Check convergence</w:t>
      </w:r>
    </w:p>
    <w:p>
      <w:pPr>
        <w:spacing w:before="0" w:after="0"/>
        <w:ind w:left="432"/>
      </w:pPr>
      <w:r>
        <w:rPr>
          <w:rFonts w:ascii="Courier New" w:hAnsi="Courier New"/>
          <w:sz w:val="18"/>
        </w:rPr>
        <w:t xml:space="preserve">    if score_plateau_detected():</w:t>
      </w:r>
    </w:p>
    <w:p>
      <w:pPr>
        <w:spacing w:before="0" w:after="0"/>
        <w:ind w:left="432"/>
      </w:pPr>
      <w:r>
        <w:rPr>
          <w:rFonts w:ascii="Courier New" w:hAnsi="Courier New"/>
          <w:sz w:val="18"/>
        </w:rPr>
        <w:t xml:space="preserve">        converged = True</w:t>
      </w:r>
    </w:p>
    <w:p/>
    <w:p>
      <w:r>
        <w:t>──────────────────────────────────────────────────</w:t>
      </w:r>
    </w:p>
    <w:p>
      <w:pPr>
        <w:pStyle w:val="Heading1"/>
      </w:pPr>
      <w:r>
        <w:t>4. Implementation Details</w:t>
      </w:r>
    </w:p>
    <w:p>
      <w:pPr>
        <w:pStyle w:val="Heading2"/>
      </w:pPr>
      <w:r>
        <w:t>4.1 The Run Ledger</w:t>
      </w:r>
    </w:p>
    <w:p>
      <w:r>
        <w:t>All results are stored in PostgreSQL for audit compliance:</w:t>
      </w:r>
    </w:p>
    <w:p>
      <w:r/>
      <w:r>
        <w:rPr>
          <w:b/>
        </w:rPr>
        <w:t>runs table:</w:t>
      </w:r>
      <w:r/>
    </w:p>
    <w:p>
      <w:pPr>
        <w:pStyle w:val="ListBullet"/>
      </w:pPr>
      <w:r>
        <w:t>`id`: Unique run identifier</w:t>
      </w:r>
    </w:p>
    <w:p>
      <w:pPr>
        <w:pStyle w:val="ListBullet"/>
      </w:pPr>
      <w:r>
        <w:t>`status`: pending | running | completed | failed</w:t>
      </w:r>
    </w:p>
    <w:p>
      <w:pPr>
        <w:pStyle w:val="ListBullet"/>
      </w:pPr>
      <w:r>
        <w:t>`run_spec`: JSON configuration</w:t>
      </w:r>
    </w:p>
    <w:p>
      <w:pPr>
        <w:pStyle w:val="ListBullet"/>
      </w:pPr>
      <w:r>
        <w:t>`created_at`, `completed_at`: Timestamps</w:t>
      </w:r>
    </w:p>
    <w:p>
      <w:r/>
      <w:r>
        <w:rPr>
          <w:b/>
        </w:rPr>
        <w:t>scenarios table:</w:t>
      </w:r>
      <w:r/>
    </w:p>
    <w:p>
      <w:pPr>
        <w:pStyle w:val="ListBullet"/>
      </w:pPr>
      <w:r>
        <w:t>`id`: Unique scenario identifier</w:t>
      </w:r>
    </w:p>
    <w:p>
      <w:pPr>
        <w:pStyle w:val="ListBullet"/>
      </w:pPr>
      <w:r>
        <w:t>`run_id`: Parent run</w:t>
      </w:r>
    </w:p>
    <w:p>
      <w:pPr>
        <w:pStyle w:val="ListBullet"/>
      </w:pPr>
      <w:r>
        <w:t>`scenario_hash`: SHA-256 for reproducibility</w:t>
      </w:r>
    </w:p>
    <w:p>
      <w:pPr>
        <w:pStyle w:val="ListBullet"/>
      </w:pPr>
      <w:r>
        <w:t>`input_state`: JSON state</w:t>
      </w:r>
    </w:p>
    <w:p>
      <w:pPr>
        <w:pStyle w:val="ListBullet"/>
      </w:pPr>
      <w:r>
        <w:t>`actions`: JSON actions</w:t>
      </w:r>
    </w:p>
    <w:p>
      <w:pPr>
        <w:pStyle w:val="ListBullet"/>
      </w:pPr>
      <w:r>
        <w:t>`fidelity`: cheap | mid | high</w:t>
      </w:r>
    </w:p>
    <w:p>
      <w:pPr>
        <w:pStyle w:val="ListBullet"/>
      </w:pPr>
      <w:r>
        <w:t>`seed`: Random seed</w:t>
      </w:r>
    </w:p>
    <w:p>
      <w:r/>
      <w:r>
        <w:rPr>
          <w:b/>
        </w:rPr>
        <w:t>metric_results table:</w:t>
      </w:r>
      <w:r/>
    </w:p>
    <w:p>
      <w:pPr>
        <w:pStyle w:val="ListBullet"/>
      </w:pPr>
      <w:r>
        <w:t>`scenario_instance_id`: Which execution</w:t>
      </w:r>
    </w:p>
    <w:p>
      <w:pPr>
        <w:pStyle w:val="ListBullet"/>
      </w:pPr>
      <w:r>
        <w:t>`metric_name`: e.g., "sharpe_ratio"</w:t>
      </w:r>
    </w:p>
    <w:p>
      <w:pPr>
        <w:pStyle w:val="ListBullet"/>
      </w:pPr>
      <w:r>
        <w:t>`metric_value`: The computed value</w:t>
      </w:r>
    </w:p>
    <w:p>
      <w:pPr>
        <w:pStyle w:val="ListBullet"/>
      </w:pPr>
      <w:r>
        <w:t>`unit`: e.g., "USD", "%"</w:t>
      </w:r>
    </w:p>
    <w:p>
      <w:r/>
      <w:r>
        <w:rPr>
          <w:b/>
        </w:rPr>
        <w:t>judge_scores table:</w:t>
      </w:r>
      <w:r/>
    </w:p>
    <w:p>
      <w:pPr>
        <w:pStyle w:val="ListBullet"/>
      </w:pPr>
      <w:r>
        <w:t>`scenario_instance_id`: Which execution</w:t>
      </w:r>
    </w:p>
    <w:p>
      <w:pPr>
        <w:pStyle w:val="ListBullet"/>
      </w:pPr>
      <w:r>
        <w:t>`rubric_version_id`: Which scoring rubric</w:t>
      </w:r>
    </w:p>
    <w:p>
      <w:pPr>
        <w:pStyle w:val="ListBullet"/>
      </w:pPr>
      <w:r>
        <w:t>`score`: Final score (0-1)</w:t>
      </w:r>
    </w:p>
    <w:p>
      <w:pPr>
        <w:pStyle w:val="ListBullet"/>
      </w:pPr>
      <w:r>
        <w:t>`breakdown`: JSON score decomposition</w:t>
      </w:r>
    </w:p>
    <w:p>
      <w:pPr>
        <w:pStyle w:val="Heading2"/>
      </w:pPr>
      <w:r>
        <w:t>4.2 Caching</w:t>
      </w:r>
    </w:p>
    <w:p>
      <w:r>
        <w:t>Results are cached in Redis using scenario hashes:</w:t>
      </w:r>
    </w:p>
    <w:p>
      <w:pPr>
        <w:spacing w:before="0" w:after="0"/>
        <w:ind w:left="432"/>
      </w:pPr>
      <w:r>
        <w:rPr>
          <w:rFonts w:ascii="Courier New" w:hAnsi="Courier New"/>
          <w:sz w:val="18"/>
        </w:rPr>
        <w:t>cache_key = f"sim:{domain_pack}:{scenario_hash}"</w:t>
      </w:r>
    </w:p>
    <w:p>
      <w:pPr>
        <w:spacing w:before="0" w:after="0"/>
        <w:ind w:left="432"/>
      </w:pPr>
      <w:r>
        <w:rPr>
          <w:rFonts w:ascii="Courier New" w:hAnsi="Courier New"/>
          <w:sz w:val="18"/>
        </w:rPr>
      </w:r>
    </w:p>
    <w:p>
      <w:pPr>
        <w:spacing w:before="0" w:after="0"/>
        <w:ind w:left="432"/>
      </w:pPr>
      <w:r>
        <w:rPr>
          <w:rFonts w:ascii="Courier New" w:hAnsi="Courier New"/>
          <w:sz w:val="18"/>
        </w:rPr>
        <w:t># Check cache before simulation</w:t>
      </w:r>
    </w:p>
    <w:p>
      <w:pPr>
        <w:spacing w:before="0" w:after="0"/>
        <w:ind w:left="432"/>
      </w:pPr>
      <w:r>
        <w:rPr>
          <w:rFonts w:ascii="Courier New" w:hAnsi="Courier New"/>
          <w:sz w:val="18"/>
        </w:rPr>
        <w:t>if redis.exists(cache_key):</w:t>
      </w:r>
    </w:p>
    <w:p>
      <w:pPr>
        <w:spacing w:before="0" w:after="0"/>
        <w:ind w:left="432"/>
      </w:pPr>
      <w:r>
        <w:rPr>
          <w:rFonts w:ascii="Courier New" w:hAnsi="Courier New"/>
          <w:sz w:val="18"/>
        </w:rPr>
        <w:t xml:space="preserve">    return json.loads(redis.get(cache_key))</w:t>
      </w:r>
    </w:p>
    <w:p>
      <w:pPr>
        <w:spacing w:before="0" w:after="0"/>
        <w:ind w:left="432"/>
      </w:pPr>
      <w:r>
        <w:rPr>
          <w:rFonts w:ascii="Courier New" w:hAnsi="Courier New"/>
          <w:sz w:val="18"/>
        </w:rPr>
      </w:r>
    </w:p>
    <w:p>
      <w:pPr>
        <w:spacing w:before="0" w:after="0"/>
        <w:ind w:left="432"/>
      </w:pPr>
      <w:r>
        <w:rPr>
          <w:rFonts w:ascii="Courier New" w:hAnsi="Courier New"/>
          <w:sz w:val="18"/>
        </w:rPr>
        <w:t># Run simulation</w:t>
      </w:r>
    </w:p>
    <w:p>
      <w:pPr>
        <w:spacing w:before="0" w:after="0"/>
        <w:ind w:left="432"/>
      </w:pPr>
      <w:r>
        <w:rPr>
          <w:rFonts w:ascii="Courier New" w:hAnsi="Courier New"/>
          <w:sz w:val="18"/>
        </w:rPr>
        <w:t>result = domain_pack.simulate(...)</w:t>
      </w:r>
    </w:p>
    <w:p>
      <w:pPr>
        <w:spacing w:before="0" w:after="0"/>
        <w:ind w:left="432"/>
      </w:pPr>
      <w:r>
        <w:rPr>
          <w:rFonts w:ascii="Courier New" w:hAnsi="Courier New"/>
          <w:sz w:val="18"/>
        </w:rPr>
      </w:r>
    </w:p>
    <w:p>
      <w:pPr>
        <w:spacing w:before="0" w:after="0"/>
        <w:ind w:left="432"/>
      </w:pPr>
      <w:r>
        <w:rPr>
          <w:rFonts w:ascii="Courier New" w:hAnsi="Courier New"/>
          <w:sz w:val="18"/>
        </w:rPr>
        <w:t># Store in cache</w:t>
      </w:r>
    </w:p>
    <w:p>
      <w:pPr>
        <w:spacing w:before="0" w:after="0"/>
        <w:ind w:left="432"/>
      </w:pPr>
      <w:r>
        <w:rPr>
          <w:rFonts w:ascii="Courier New" w:hAnsi="Courier New"/>
          <w:sz w:val="18"/>
        </w:rPr>
        <w:t>redis.setex(cache_key, ttl=7*24*3600, value=json.dumps(result))</w:t>
      </w:r>
    </w:p>
    <w:p/>
    <w:p>
      <w:pPr>
        <w:pStyle w:val="Heading2"/>
      </w:pPr>
      <w:r>
        <w:t>4.3 Distributed Execution</w:t>
      </w:r>
    </w:p>
    <w:p>
      <w:r>
        <w:t>Ray handles parallel simulation:</w:t>
      </w:r>
    </w:p>
    <w:p>
      <w:pPr>
        <w:spacing w:before="0" w:after="0"/>
        <w:ind w:left="432"/>
      </w:pPr>
      <w:r>
        <w:rPr>
          <w:rFonts w:ascii="Courier New" w:hAnsi="Courier New"/>
          <w:sz w:val="18"/>
        </w:rPr>
        <w:t>@ray.remote</w:t>
      </w:r>
    </w:p>
    <w:p>
      <w:pPr>
        <w:spacing w:before="0" w:after="0"/>
        <w:ind w:left="432"/>
      </w:pPr>
      <w:r>
        <w:rPr>
          <w:rFonts w:ascii="Courier New" w:hAnsi="Courier New"/>
          <w:sz w:val="18"/>
        </w:rPr>
        <w:t>class SimulationWorker:</w:t>
      </w:r>
    </w:p>
    <w:p>
      <w:pPr>
        <w:spacing w:before="0" w:after="0"/>
        <w:ind w:left="432"/>
      </w:pPr>
      <w:r>
        <w:rPr>
          <w:rFonts w:ascii="Courier New" w:hAnsi="Courier New"/>
          <w:sz w:val="18"/>
        </w:rPr>
        <w:t xml:space="preserve">    def __init__(self, domain_pack):</w:t>
      </w:r>
    </w:p>
    <w:p>
      <w:pPr>
        <w:spacing w:before="0" w:after="0"/>
        <w:ind w:left="432"/>
      </w:pPr>
      <w:r>
        <w:rPr>
          <w:rFonts w:ascii="Courier New" w:hAnsi="Courier New"/>
          <w:sz w:val="18"/>
        </w:rPr>
        <w:t xml:space="preserve">        self.pack = domain_pack</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def simulate(self, scenario):</w:t>
      </w:r>
    </w:p>
    <w:p>
      <w:pPr>
        <w:spacing w:before="0" w:after="0"/>
        <w:ind w:left="432"/>
      </w:pPr>
      <w:r>
        <w:rPr>
          <w:rFonts w:ascii="Courier New" w:hAnsi="Courier New"/>
          <w:sz w:val="18"/>
        </w:rPr>
        <w:t xml:space="preserve">        return self.pack.simulate(</w:t>
      </w:r>
    </w:p>
    <w:p>
      <w:pPr>
        <w:spacing w:before="0" w:after="0"/>
        <w:ind w:left="432"/>
      </w:pPr>
      <w:r>
        <w:rPr>
          <w:rFonts w:ascii="Courier New" w:hAnsi="Courier New"/>
          <w:sz w:val="18"/>
        </w:rPr>
        <w:t xml:space="preserve">            state=scenario["state"],</w:t>
      </w:r>
    </w:p>
    <w:p>
      <w:pPr>
        <w:spacing w:before="0" w:after="0"/>
        <w:ind w:left="432"/>
      </w:pPr>
      <w:r>
        <w:rPr>
          <w:rFonts w:ascii="Courier New" w:hAnsi="Courier New"/>
          <w:sz w:val="18"/>
        </w:rPr>
        <w:t xml:space="preserve">            actions=scenario["actions"],</w:t>
      </w:r>
    </w:p>
    <w:p>
      <w:pPr>
        <w:spacing w:before="0" w:after="0"/>
        <w:ind w:left="432"/>
      </w:pPr>
      <w:r>
        <w:rPr>
          <w:rFonts w:ascii="Courier New" w:hAnsi="Courier New"/>
          <w:sz w:val="18"/>
        </w:rPr>
        <w:t xml:space="preserve">            fidelity=scenario["fidelity"],</w:t>
      </w:r>
    </w:p>
    <w:p>
      <w:pPr>
        <w:spacing w:before="0" w:after="0"/>
        <w:ind w:left="432"/>
      </w:pPr>
      <w:r>
        <w:rPr>
          <w:rFonts w:ascii="Courier New" w:hAnsi="Courier New"/>
          <w:sz w:val="18"/>
        </w:rPr>
        <w:t xml:space="preserve">            seed=scenario["seed"],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Execute batch in parallel</w:t>
      </w:r>
    </w:p>
    <w:p>
      <w:pPr>
        <w:spacing w:before="0" w:after="0"/>
        <w:ind w:left="432"/>
      </w:pPr>
      <w:r>
        <w:rPr>
          <w:rFonts w:ascii="Courier New" w:hAnsi="Courier New"/>
          <w:sz w:val="18"/>
        </w:rPr>
        <w:t>workers = [SimulationWorker.remote(pack) for _ in range(n_workers)]</w:t>
      </w:r>
    </w:p>
    <w:p>
      <w:pPr>
        <w:spacing w:before="0" w:after="0"/>
        <w:ind w:left="432"/>
      </w:pPr>
      <w:r>
        <w:rPr>
          <w:rFonts w:ascii="Courier New" w:hAnsi="Courier New"/>
          <w:sz w:val="18"/>
        </w:rPr>
        <w:t>futures = [</w:t>
      </w:r>
    </w:p>
    <w:p>
      <w:pPr>
        <w:spacing w:before="0" w:after="0"/>
        <w:ind w:left="432"/>
      </w:pPr>
      <w:r>
        <w:rPr>
          <w:rFonts w:ascii="Courier New" w:hAnsi="Courier New"/>
          <w:sz w:val="18"/>
        </w:rPr>
        <w:t xml:space="preserve">    workers[i % n_workers].simulate.remote(scenarios[i])</w:t>
      </w:r>
    </w:p>
    <w:p>
      <w:pPr>
        <w:spacing w:before="0" w:after="0"/>
        <w:ind w:left="432"/>
      </w:pPr>
      <w:r>
        <w:rPr>
          <w:rFonts w:ascii="Courier New" w:hAnsi="Courier New"/>
          <w:sz w:val="18"/>
        </w:rPr>
        <w:t xml:space="preserve">    for i in range(len(scenarios))</w:t>
      </w:r>
    </w:p>
    <w:p>
      <w:pPr>
        <w:spacing w:before="0" w:after="0"/>
        <w:ind w:left="432"/>
      </w:pPr>
      <w:r>
        <w:rPr>
          <w:rFonts w:ascii="Courier New" w:hAnsi="Courier New"/>
          <w:sz w:val="18"/>
        </w:rPr>
        <w:t>]</w:t>
      </w:r>
    </w:p>
    <w:p>
      <w:pPr>
        <w:spacing w:before="0" w:after="0"/>
        <w:ind w:left="432"/>
      </w:pPr>
      <w:r>
        <w:rPr>
          <w:rFonts w:ascii="Courier New" w:hAnsi="Courier New"/>
          <w:sz w:val="18"/>
        </w:rPr>
        <w:t>results = ray.get(futures)</w:t>
      </w:r>
    </w:p>
    <w:p/>
    <w:p>
      <w:r>
        <w:t>──────────────────────────────────────────────────</w:t>
      </w:r>
    </w:p>
    <w:p>
      <w:pPr>
        <w:pStyle w:val="Heading1"/>
      </w:pPr>
      <w:r>
        <w:t>5. Domain Packs</w:t>
      </w:r>
    </w:p>
    <w:p>
      <w:pPr>
        <w:pStyle w:val="Heading2"/>
      </w:pPr>
      <w:r>
        <w:t>5.1 ToyPack (Testing)</w:t>
      </w:r>
    </w:p>
    <w:p>
      <w:r>
        <w:t>Simple 2D random walk toward a target:</w:t>
      </w:r>
    </w:p>
    <w:p>
      <w:r/>
      <w:r>
        <w:rPr>
          <w:b/>
        </w:rPr>
        <w:t>State:</w:t>
      </w:r>
      <w:r>
        <w:t xml:space="preserve"> Starting position (x, y), target position</w:t>
      </w:r>
    </w:p>
    <w:p>
      <w:r/>
      <w:r>
        <w:rPr>
          <w:b/>
        </w:rPr>
        <w:t>Actions:</w:t>
      </w:r>
      <w:r>
        <w:t xml:space="preserve"> Step direction (dx, dy), number of steps</w:t>
      </w:r>
    </w:p>
    <w:p>
      <w:r/>
      <w:r>
        <w:rPr>
          <w:b/>
        </w:rPr>
        <w:t>Metrics:</w:t>
      </w:r>
      <w:r>
        <w:t xml:space="preserve"> Final distance to target, efficiency, path length</w:t>
      </w:r>
    </w:p>
    <w:p>
      <w:r>
        <w:t>Used for testing and validating the pipeline.</w:t>
      </w:r>
    </w:p>
    <w:p>
      <w:pPr>
        <w:pStyle w:val="Heading2"/>
      </w:pPr>
      <w:r>
        <w:t>5.2 FinancePack (Portfolio Optimization)</w:t>
      </w:r>
    </w:p>
    <w:p>
      <w:r>
        <w:t>Portfolio backtesting with synthetic returns:</w:t>
      </w:r>
    </w:p>
    <w:p>
      <w:r/>
      <w:r>
        <w:rPr>
          <w:b/>
        </w:rPr>
        <w:t>State:</w:t>
      </w:r>
      <w:r>
        <w:t xml:space="preserve"> Initial capital, asset universe, expected returns, volatilities</w:t>
      </w:r>
    </w:p>
    <w:p>
      <w:r/>
      <w:r>
        <w:rPr>
          <w:b/>
        </w:rPr>
        <w:t>Actions:</w:t>
      </w:r>
      <w:r>
        <w:t xml:space="preserve"> Asset weights, rebalance frequency</w:t>
      </w:r>
    </w:p>
    <w:p>
      <w:r/>
      <w:r>
        <w:rPr>
          <w:b/>
        </w:rPr>
        <w:t>Metrics:</w:t>
      </w:r>
      <w:r>
        <w:t xml:space="preserve"> Total return, Sharpe ratio, max drawdown, volatility, Sortino ratio</w:t>
      </w:r>
    </w:p>
    <w:p>
      <w:r>
        <w:t>Fidelity affects granularity: monthly (cheap), weekly (mid), daily (high).</w:t>
      </w:r>
    </w:p>
    <w:p>
      <w:pPr>
        <w:pStyle w:val="Heading2"/>
      </w:pPr>
      <w:r>
        <w:t>5.3 SpatialPack (Diffusion Modeling)</w:t>
      </w:r>
    </w:p>
    <w:p>
      <w:r>
        <w:t>2D grid-based diffusion simulation:</w:t>
      </w:r>
    </w:p>
    <w:p>
      <w:r/>
      <w:r>
        <w:rPr>
          <w:b/>
        </w:rPr>
        <w:t>State:</w:t>
      </w:r>
      <w:r>
        <w:t xml:space="preserve"> Grid size, diffusion rate, decay rate, wind direction</w:t>
      </w:r>
    </w:p>
    <w:p>
      <w:r/>
      <w:r>
        <w:rPr>
          <w:b/>
        </w:rPr>
        <w:t>Actions:</w:t>
      </w:r>
      <w:r>
        <w:t xml:space="preserve"> Source locations, mitigation zones</w:t>
      </w:r>
    </w:p>
    <w:p>
      <w:r/>
      <w:r>
        <w:rPr>
          <w:b/>
        </w:rPr>
        <w:t>Metrics:</w:t>
      </w:r>
      <w:r>
        <w:t xml:space="preserve"> Coverage ratio, mean concentration, safe area ratio, threshold violations</w:t>
      </w:r>
    </w:p>
    <w:p>
      <w:r>
        <w:t>Useful for pollution modeling, heat transfer, or epidemiological simulation.</w:t>
      </w:r>
    </w:p>
    <w:p>
      <w:r>
        <w:t>──────────────────────────────────────────────────</w:t>
      </w:r>
    </w:p>
    <w:p>
      <w:pPr>
        <w:pStyle w:val="Heading1"/>
      </w:pPr>
      <w:r>
        <w:t>6. The Non-Negotiable Truth Architecture</w:t>
      </w:r>
    </w:p>
    <w:p>
      <w:pPr>
        <w:pStyle w:val="Heading2"/>
      </w:pPr>
      <w:r>
        <w:t>6.1 The Core Principle</w:t>
      </w:r>
    </w:p>
    <w:p>
      <w:r>
        <w:t>The most important design principle in GSIP:</w:t>
      </w:r>
    </w:p>
    <w:p>
      <w:pPr>
        <w:ind w:left="720"/>
      </w:pPr>
      <w:r>
        <w:rPr>
          <w:i/>
        </w:rPr>
        <w:t>**AI may assist with formulation and explanation, but all numerical results must come from simulation code and be immediately persisted.**</w:t>
      </w:r>
    </w:p>
    <w:p>
      <w:pPr>
        <w:pStyle w:val="Heading2"/>
      </w:pPr>
      <w:r>
        <w:t>6.2 How It's Enforced</w:t>
      </w:r>
    </w:p>
    <w:p>
      <w:r/>
      <w:r>
        <w:rPr>
          <w:b/>
        </w:rPr>
        <w:t>Architectural Separation:</w:t>
      </w:r>
      <w:r/>
    </w:p>
    <w:p>
      <w:pPr>
        <w:pStyle w:val="ListBullet"/>
      </w:pPr>
      <w:r>
        <w:t>LLMs are used ONLY for:</w:t>
      </w:r>
    </w:p>
    <w:p>
      <w:pPr>
        <w:pStyle w:val="ListBullet"/>
      </w:pPr>
      <w:r>
        <w:t>Objective formalization (extracting intent from questions)</w:t>
      </w:r>
    </w:p>
    <w:p>
      <w:pPr>
        <w:pStyle w:val="ListBullet"/>
      </w:pPr>
      <w:r>
        <w:t>Explanation generation (describing already-computed results)</w:t>
      </w:r>
    </w:p>
    <w:p>
      <w:pPr>
        <w:pStyle w:val="ListBullet"/>
      </w:pPr>
      <w:r>
        <w:t>LLMs are NEVER used for:</w:t>
      </w:r>
    </w:p>
    <w:p>
      <w:pPr>
        <w:pStyle w:val="ListBullet"/>
      </w:pPr>
      <w:r>
        <w:t>Producing metric values</w:t>
      </w:r>
    </w:p>
    <w:p>
      <w:pPr>
        <w:pStyle w:val="ListBullet"/>
      </w:pPr>
      <w:r>
        <w:t>Computing scores</w:t>
      </w:r>
    </w:p>
    <w:p>
      <w:pPr>
        <w:pStyle w:val="ListBullet"/>
      </w:pPr>
      <w:r>
        <w:t>Generating simulation outcomes</w:t>
      </w:r>
    </w:p>
    <w:p>
      <w:r/>
      <w:r>
        <w:rPr>
          <w:b/>
        </w:rPr>
        <w:t>Immediate Persistence:</w:t>
      </w:r>
      <w:r/>
    </w:p>
    <w:p>
      <w:pPr>
        <w:pStyle w:val="ListBullet"/>
      </w:pPr>
      <w:r>
        <w:t>Results are stored in the database BEFORE being returned</w:t>
      </w:r>
    </w:p>
    <w:p>
      <w:pPr>
        <w:pStyle w:val="ListBullet"/>
      </w:pPr>
      <w:r>
        <w:t>This prevents any tampering or modification</w:t>
      </w:r>
    </w:p>
    <w:p>
      <w:r/>
      <w:r>
        <w:rPr>
          <w:b/>
        </w:rPr>
        <w:t>Deterministic Hashing:</w:t>
      </w:r>
      <w:r/>
    </w:p>
    <w:p>
      <w:pPr>
        <w:pStyle w:val="ListBullet"/>
      </w:pPr>
      <w:r>
        <w:t>Every scenario has a SHA-256 hash</w:t>
      </w:r>
    </w:p>
    <w:p>
      <w:pPr>
        <w:pStyle w:val="ListBullet"/>
      </w:pPr>
      <w:r>
        <w:t>Identical inputs produce identical outputs</w:t>
      </w:r>
    </w:p>
    <w:p>
      <w:pPr>
        <w:pStyle w:val="ListBullet"/>
      </w:pPr>
      <w:r>
        <w:t>Results can be verified by replay</w:t>
      </w:r>
    </w:p>
    <w:p>
      <w:r/>
      <w:r>
        <w:rPr>
          <w:b/>
        </w:rPr>
        <w:t>Complete Provenance:</w:t>
      </w:r>
      <w:r/>
    </w:p>
    <w:p>
      <w:pPr>
        <w:pStyle w:val="ListBullet"/>
      </w:pPr>
      <w:r>
        <w:t>Run ledger tracks every computation</w:t>
      </w:r>
    </w:p>
    <w:p>
      <w:pPr>
        <w:pStyle w:val="ListBullet"/>
      </w:pPr>
      <w:r>
        <w:t>Software versions, seeds, and timestamps recorded</w:t>
      </w:r>
    </w:p>
    <w:p>
      <w:pPr>
        <w:pStyle w:val="ListBullet"/>
      </w:pPr>
      <w:r>
        <w:t>Full audit trail for regulatory compliance</w:t>
      </w:r>
    </w:p>
    <w:p>
      <w:pPr>
        <w:pStyle w:val="Heading2"/>
      </w:pPr>
      <w:r>
        <w:t>6.3 Why This Matters</w:t>
      </w:r>
    </w:p>
    <w:p>
      <w:r>
        <w:t>In high-stakes domains (finance, healthcare, policy), decision-makers need to trust the numbers. If an AI system says "this allocation has a 1.2 Sharpe ratio," they need to know:</w:t>
      </w:r>
    </w:p>
    <w:p>
      <w:pPr>
        <w:pStyle w:val="ListNumber"/>
      </w:pPr>
      <w:r>
        <w:t>Was that number actually computed from data?</w:t>
      </w:r>
    </w:p>
    <w:p>
      <w:pPr>
        <w:pStyle w:val="ListNumber"/>
      </w:pPr>
      <w:r>
        <w:t>Can I reproduce this result?</w:t>
      </w:r>
    </w:p>
    <w:p>
      <w:pPr>
        <w:pStyle w:val="ListNumber"/>
      </w:pPr>
      <w:r>
        <w:t>What assumptions went into this calculation?</w:t>
      </w:r>
    </w:p>
    <w:p>
      <w:r>
        <w:t>GSIP answers all three questions affirmatively.</w:t>
      </w:r>
    </w:p>
    <w:p>
      <w:r>
        <w:t>──────────────────────────────────────────────────</w:t>
      </w:r>
    </w:p>
    <w:p>
      <w:pPr>
        <w:pStyle w:val="Heading1"/>
      </w:pPr>
      <w:r>
        <w:t>7. Reproducibility and Testing</w:t>
      </w:r>
    </w:p>
    <w:p>
      <w:pPr>
        <w:pStyle w:val="Heading2"/>
      </w:pPr>
      <w:r>
        <w:t>7.1 Smoke Tests</w:t>
      </w:r>
    </w:p>
    <w:p>
      <w:r>
        <w:t>The system includes comprehensive tests proving the causal chain from question to results:</w:t>
      </w:r>
    </w:p>
    <w:p>
      <w:r/>
      <w:r>
        <w:rPr>
          <w:b/>
        </w:rPr>
        <w:t>Test 1: Different Questions → Different Objectives</w:t>
      </w:r>
      <w:r/>
    </w:p>
    <w:p>
      <w:pPr>
        <w:spacing w:before="0" w:after="0"/>
        <w:ind w:left="432"/>
      </w:pPr>
      <w:r>
        <w:rPr>
          <w:rFonts w:ascii="Courier New" w:hAnsi="Courier New"/>
          <w:sz w:val="18"/>
        </w:rPr>
        <w:t>def test_different_prompts_different_objectives():</w:t>
      </w:r>
    </w:p>
    <w:p>
      <w:pPr>
        <w:spacing w:before="0" w:after="0"/>
        <w:ind w:left="432"/>
      </w:pPr>
      <w:r>
        <w:rPr>
          <w:rFonts w:ascii="Courier New" w:hAnsi="Courier New"/>
          <w:sz w:val="18"/>
        </w:rPr>
        <w:t xml:space="preserve">    obj1 = formalize_objective("Maximize returns")</w:t>
      </w:r>
    </w:p>
    <w:p>
      <w:pPr>
        <w:spacing w:before="0" w:after="0"/>
        <w:ind w:left="432"/>
      </w:pPr>
      <w:r>
        <w:rPr>
          <w:rFonts w:ascii="Courier New" w:hAnsi="Courier New"/>
          <w:sz w:val="18"/>
        </w:rPr>
        <w:t xml:space="preserve">    obj2 = formalize_objective("Minimize risk")</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assert obj1.primary_direction == "maximize"</w:t>
      </w:r>
    </w:p>
    <w:p>
      <w:pPr>
        <w:spacing w:before="0" w:after="0"/>
        <w:ind w:left="432"/>
      </w:pPr>
      <w:r>
        <w:rPr>
          <w:rFonts w:ascii="Courier New" w:hAnsi="Courier New"/>
          <w:sz w:val="18"/>
        </w:rPr>
        <w:t xml:space="preserve">    assert obj2.primary_direction == "minimize"</w:t>
      </w:r>
    </w:p>
    <w:p/>
    <w:p>
      <w:r/>
      <w:r>
        <w:rPr>
          <w:b/>
        </w:rPr>
        <w:t>Test 2: Different Objectives → Different Rankings</w:t>
      </w:r>
      <w:r/>
    </w:p>
    <w:p>
      <w:pPr>
        <w:spacing w:before="0" w:after="0"/>
        <w:ind w:left="432"/>
      </w:pPr>
      <w:r>
        <w:rPr>
          <w:rFonts w:ascii="Courier New" w:hAnsi="Courier New"/>
          <w:sz w:val="18"/>
        </w:rPr>
        <w:t>def test_different_prompts_different_rankings():</w:t>
      </w:r>
    </w:p>
    <w:p>
      <w:pPr>
        <w:spacing w:before="0" w:after="0"/>
        <w:ind w:left="432"/>
      </w:pPr>
      <w:r>
        <w:rPr>
          <w:rFonts w:ascii="Courier New" w:hAnsi="Courier New"/>
          <w:sz w:val="18"/>
        </w:rPr>
        <w:t xml:space="preserve">    # Same scenarios, different objectives</w:t>
      </w:r>
    </w:p>
    <w:p>
      <w:pPr>
        <w:spacing w:before="0" w:after="0"/>
        <w:ind w:left="432"/>
      </w:pPr>
      <w:r>
        <w:rPr>
          <w:rFonts w:ascii="Courier New" w:hAnsi="Courier New"/>
          <w:sz w:val="18"/>
        </w:rPr>
        <w:t xml:space="preserve">    scores1 = score_scenarios(scenarios, objective_maximize_return)</w:t>
      </w:r>
    </w:p>
    <w:p>
      <w:pPr>
        <w:spacing w:before="0" w:after="0"/>
        <w:ind w:left="432"/>
      </w:pPr>
      <w:r>
        <w:rPr>
          <w:rFonts w:ascii="Courier New" w:hAnsi="Courier New"/>
          <w:sz w:val="18"/>
        </w:rPr>
        <w:t xml:space="preserve">    scores2 = score_scenarios(scenarios, objective_minimize_risk)</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ranking1 = sorted(scores1, reverse=True)[:5]</w:t>
      </w:r>
    </w:p>
    <w:p>
      <w:pPr>
        <w:spacing w:before="0" w:after="0"/>
        <w:ind w:left="432"/>
      </w:pPr>
      <w:r>
        <w:rPr>
          <w:rFonts w:ascii="Courier New" w:hAnsi="Courier New"/>
          <w:sz w:val="18"/>
        </w:rPr>
        <w:t xml:space="preserve">    ranking2 = sorted(scores2, reverse=True)[:5]</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assert ranking1 != ranking2  # Different objectives → Different winners</w:t>
      </w:r>
    </w:p>
    <w:p/>
    <w:p>
      <w:r/>
      <w:r>
        <w:rPr>
          <w:b/>
        </w:rPr>
        <w:t>Test 3: Same Seed → Same Results</w:t>
      </w:r>
      <w:r/>
    </w:p>
    <w:p>
      <w:pPr>
        <w:spacing w:before="0" w:after="0"/>
        <w:ind w:left="432"/>
      </w:pPr>
      <w:r>
        <w:rPr>
          <w:rFonts w:ascii="Courier New" w:hAnsi="Courier New"/>
          <w:sz w:val="18"/>
        </w:rPr>
        <w:t>def test_reproducibility():</w:t>
      </w:r>
    </w:p>
    <w:p>
      <w:pPr>
        <w:spacing w:before="0" w:after="0"/>
        <w:ind w:left="432"/>
      </w:pPr>
      <w:r>
        <w:rPr>
          <w:rFonts w:ascii="Courier New" w:hAnsi="Courier New"/>
          <w:sz w:val="18"/>
        </w:rPr>
        <w:t xml:space="preserve">    result1 = run_simulation(seed=42)</w:t>
      </w:r>
    </w:p>
    <w:p>
      <w:pPr>
        <w:spacing w:before="0" w:after="0"/>
        <w:ind w:left="432"/>
      </w:pPr>
      <w:r>
        <w:rPr>
          <w:rFonts w:ascii="Courier New" w:hAnsi="Courier New"/>
          <w:sz w:val="18"/>
        </w:rPr>
        <w:t xml:space="preserve">    result2 = run_simulation(seed=42)</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assert result1["scenario_hash"] == result2["scenario_hash"]</w:t>
      </w:r>
    </w:p>
    <w:p>
      <w:pPr>
        <w:spacing w:before="0" w:after="0"/>
        <w:ind w:left="432"/>
      </w:pPr>
      <w:r>
        <w:rPr>
          <w:rFonts w:ascii="Courier New" w:hAnsi="Courier New"/>
          <w:sz w:val="18"/>
        </w:rPr>
        <w:t xml:space="preserve">    assert result1["score"] == result2["score"]</w:t>
      </w:r>
    </w:p>
    <w:p/>
    <w:p>
      <w:r/>
      <w:r>
        <w:rPr>
          <w:b/>
        </w:rPr>
        <w:t>Test 4: Minimum Scenario Count</w:t>
      </w:r>
      <w:r/>
    </w:p>
    <w:p>
      <w:pPr>
        <w:spacing w:before="0" w:after="0"/>
        <w:ind w:left="432"/>
      </w:pPr>
      <w:r>
        <w:rPr>
          <w:rFonts w:ascii="Courier New" w:hAnsi="Courier New"/>
          <w:sz w:val="18"/>
        </w:rPr>
        <w:t>def test_minimum_scenarios():</w:t>
      </w:r>
    </w:p>
    <w:p>
      <w:pPr>
        <w:spacing w:before="0" w:after="0"/>
        <w:ind w:left="432"/>
      </w:pPr>
      <w:r>
        <w:rPr>
          <w:rFonts w:ascii="Courier New" w:hAnsi="Courier New"/>
          <w:sz w:val="18"/>
        </w:rPr>
        <w:t xml:space="preserve">    scenarios = generate_structured_scenarios(run_spec)</w:t>
      </w:r>
    </w:p>
    <w:p>
      <w:pPr>
        <w:spacing w:before="0" w:after="0"/>
        <w:ind w:left="432"/>
      </w:pPr>
      <w:r>
        <w:rPr>
          <w:rFonts w:ascii="Courier New" w:hAnsi="Courier New"/>
          <w:sz w:val="18"/>
        </w:rPr>
        <w:t xml:space="preserve">    assert len(scenarios) &gt;= 50</w:t>
      </w:r>
    </w:p>
    <w:p/>
    <w:p>
      <w:r>
        <w:t>──────────────────────────────────────────────────</w:t>
      </w:r>
    </w:p>
    <w:p>
      <w:pPr>
        <w:pStyle w:val="Heading1"/>
      </w:pPr>
      <w:r>
        <w:t>8. Usage Example</w:t>
      </w:r>
    </w:p>
    <w:p>
      <w:pPr>
        <w:pStyle w:val="Heading2"/>
      </w:pPr>
      <w:r>
        <w:t>8.1 Starting a Run</w:t>
      </w:r>
    </w:p>
    <w:p>
      <w:pPr>
        <w:spacing w:before="0" w:after="0"/>
        <w:ind w:left="432"/>
      </w:pPr>
      <w:r>
        <w:rPr>
          <w:rFonts w:ascii="Courier New" w:hAnsi="Courier New"/>
          <w:sz w:val="18"/>
        </w:rPr>
        <w:t>curl -X POST http://localhost:8000/api/runs/start \</w:t>
      </w:r>
    </w:p>
    <w:p>
      <w:pPr>
        <w:spacing w:before="0" w:after="0"/>
        <w:ind w:left="432"/>
      </w:pPr>
      <w:r>
        <w:rPr>
          <w:rFonts w:ascii="Courier New" w:hAnsi="Courier New"/>
          <w:sz w:val="18"/>
        </w:rPr>
        <w:t xml:space="preserve">  -H "Content-Type: application/json" \</w:t>
      </w:r>
    </w:p>
    <w:p>
      <w:pPr>
        <w:spacing w:before="0" w:after="0"/>
        <w:ind w:left="432"/>
      </w:pPr>
      <w:r>
        <w:rPr>
          <w:rFonts w:ascii="Courier New" w:hAnsi="Courier New"/>
          <w:sz w:val="18"/>
        </w:rPr>
        <w:t xml:space="preserve">  -d '{</w:t>
      </w:r>
    </w:p>
    <w:p>
      <w:pPr>
        <w:spacing w:before="0" w:after="0"/>
        <w:ind w:left="432"/>
      </w:pPr>
      <w:r>
        <w:rPr>
          <w:rFonts w:ascii="Courier New" w:hAnsi="Courier New"/>
          <w:sz w:val="18"/>
        </w:rPr>
        <w:t xml:space="preserve">    "prompt": "Maximize portfolio returns while keeping risk under control",</w:t>
      </w:r>
    </w:p>
    <w:p>
      <w:pPr>
        <w:spacing w:before="0" w:after="0"/>
        <w:ind w:left="432"/>
      </w:pPr>
      <w:r>
        <w:rPr>
          <w:rFonts w:ascii="Courier New" w:hAnsi="Courier New"/>
          <w:sz w:val="18"/>
        </w:rPr>
        <w:t xml:space="preserve">    "domain_pack": "finance-pack",</w:t>
      </w:r>
    </w:p>
    <w:p>
      <w:pPr>
        <w:spacing w:before="0" w:after="0"/>
        <w:ind w:left="432"/>
      </w:pPr>
      <w:r>
        <w:rPr>
          <w:rFonts w:ascii="Courier New" w:hAnsi="Courier New"/>
          <w:sz w:val="18"/>
        </w:rPr>
        <w:t xml:space="preserve">    "config": {</w:t>
      </w:r>
    </w:p>
    <w:p>
      <w:pPr>
        <w:spacing w:before="0" w:after="0"/>
        <w:ind w:left="432"/>
      </w:pPr>
      <w:r>
        <w:rPr>
          <w:rFonts w:ascii="Courier New" w:hAnsi="Courier New"/>
          <w:sz w:val="18"/>
        </w:rPr>
        <w:t xml:space="preserve">        "maxScenarios": 100,</w:t>
      </w:r>
    </w:p>
    <w:p>
      <w:pPr>
        <w:spacing w:before="0" w:after="0"/>
        <w:ind w:left="432"/>
      </w:pPr>
      <w:r>
        <w:rPr>
          <w:rFonts w:ascii="Courier New" w:hAnsi="Courier New"/>
          <w:sz w:val="18"/>
        </w:rPr>
        <w:t xml:space="preserve">        "maxWallTime": 600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
      <w:r>
        <w:t>Response:</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"id": "run-uuid-12345",</w:t>
      </w:r>
    </w:p>
    <w:p>
      <w:pPr>
        <w:spacing w:before="0" w:after="0"/>
        <w:ind w:left="432"/>
      </w:pPr>
      <w:r>
        <w:rPr>
          <w:rFonts w:ascii="Courier New" w:hAnsi="Courier New"/>
          <w:sz w:val="18"/>
        </w:rPr>
        <w:t xml:space="preserve">    "status": "running",</w:t>
      </w:r>
    </w:p>
    <w:p>
      <w:pPr>
        <w:spacing w:before="0" w:after="0"/>
        <w:ind w:left="432"/>
      </w:pPr>
      <w:r>
        <w:rPr>
          <w:rFonts w:ascii="Courier New" w:hAnsi="Courier New"/>
          <w:sz w:val="18"/>
        </w:rPr>
        <w:t xml:space="preserve">    "created_at": "2026-02-01T12:00:00Z"</w:t>
      </w:r>
    </w:p>
    <w:p>
      <w:pPr>
        <w:spacing w:before="0" w:after="0"/>
        <w:ind w:left="432"/>
      </w:pPr>
      <w:r>
        <w:rPr>
          <w:rFonts w:ascii="Courier New" w:hAnsi="Courier New"/>
          <w:sz w:val="18"/>
        </w:rPr>
        <w:t>}</w:t>
      </w:r>
    </w:p>
    <w:p/>
    <w:p>
      <w:pPr>
        <w:pStyle w:val="Heading2"/>
      </w:pPr>
      <w:r>
        <w:t>8.2 Monitoring Progress</w:t>
      </w:r>
    </w:p>
    <w:p>
      <w:pPr>
        <w:spacing w:before="0" w:after="0"/>
        <w:ind w:left="432"/>
      </w:pPr>
      <w:r>
        <w:rPr>
          <w:rFonts w:ascii="Courier New" w:hAnsi="Courier New"/>
          <w:sz w:val="18"/>
        </w:rPr>
        <w:t>curl http://localhost:8000/api/runs/run-uuid-12345</w:t>
      </w:r>
    </w:p>
    <w:p/>
    <w:p>
      <w:r>
        <w:t>Response:</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"id": "run-uuid-12345",</w:t>
      </w:r>
    </w:p>
    <w:p>
      <w:pPr>
        <w:spacing w:before="0" w:after="0"/>
        <w:ind w:left="432"/>
      </w:pPr>
      <w:r>
        <w:rPr>
          <w:rFonts w:ascii="Courier New" w:hAnsi="Courier New"/>
          <w:sz w:val="18"/>
        </w:rPr>
        <w:t xml:space="preserve">    "status": "running",</w:t>
      </w:r>
    </w:p>
    <w:p>
      <w:pPr>
        <w:spacing w:before="0" w:after="0"/>
        <w:ind w:left="432"/>
      </w:pPr>
      <w:r>
        <w:rPr>
          <w:rFonts w:ascii="Courier New" w:hAnsi="Courier New"/>
          <w:sz w:val="18"/>
        </w:rPr>
        <w:t xml:space="preserve">    "stages": [</w:t>
      </w:r>
    </w:p>
    <w:p>
      <w:pPr>
        <w:spacing w:before="0" w:after="0"/>
        <w:ind w:left="432"/>
      </w:pPr>
      <w:r>
        <w:rPr>
          <w:rFonts w:ascii="Courier New" w:hAnsi="Courier New"/>
          <w:sz w:val="18"/>
        </w:rPr>
        <w:t xml:space="preserve">        {"name": "formalize_objectives", "status": "completed"},</w:t>
      </w:r>
    </w:p>
    <w:p>
      <w:pPr>
        <w:spacing w:before="0" w:after="0"/>
        <w:ind w:left="432"/>
      </w:pPr>
      <w:r>
        <w:rPr>
          <w:rFonts w:ascii="Courier New" w:hAnsi="Courier New"/>
          <w:sz w:val="18"/>
        </w:rPr>
        <w:t xml:space="preserve">        {"name": "scenario_generation", "status": "completed"},</w:t>
      </w:r>
    </w:p>
    <w:p>
      <w:pPr>
        <w:spacing w:before="0" w:after="0"/>
        <w:ind w:left="432"/>
      </w:pPr>
      <w:r>
        <w:rPr>
          <w:rFonts w:ascii="Courier New" w:hAnsi="Courier New"/>
          <w:sz w:val="18"/>
        </w:rPr>
        <w:t xml:space="preserve">        {"name": "optimization_loop", "status": "in_progress"}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"counters": {</w:t>
      </w:r>
    </w:p>
    <w:p>
      <w:pPr>
        <w:spacing w:before="0" w:after="0"/>
        <w:ind w:left="432"/>
      </w:pPr>
      <w:r>
        <w:rPr>
          <w:rFonts w:ascii="Courier New" w:hAnsi="Courier New"/>
          <w:sz w:val="18"/>
        </w:rPr>
        <w:t xml:space="preserve">        "scenarios_proposed": 50,</w:t>
      </w:r>
    </w:p>
    <w:p>
      <w:pPr>
        <w:spacing w:before="0" w:after="0"/>
        <w:ind w:left="432"/>
      </w:pPr>
      <w:r>
        <w:rPr>
          <w:rFonts w:ascii="Courier New" w:hAnsi="Courier New"/>
          <w:sz w:val="18"/>
        </w:rPr>
        <w:t xml:space="preserve">        "scenarios_simulated": 35,</w:t>
      </w:r>
    </w:p>
    <w:p>
      <w:pPr>
        <w:spacing w:before="0" w:after="0"/>
        <w:ind w:left="432"/>
      </w:pPr>
      <w:r>
        <w:rPr>
          <w:rFonts w:ascii="Courier New" w:hAnsi="Courier New"/>
          <w:sz w:val="18"/>
        </w:rPr>
        <w:t xml:space="preserve">        "scenarios_scored": 35</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"current_best": {</w:t>
      </w:r>
    </w:p>
    <w:p>
      <w:pPr>
        <w:spacing w:before="0" w:after="0"/>
        <w:ind w:left="432"/>
      </w:pPr>
      <w:r>
        <w:rPr>
          <w:rFonts w:ascii="Courier New" w:hAnsi="Courier New"/>
          <w:sz w:val="18"/>
        </w:rPr>
        <w:t xml:space="preserve">        "score": 0.82,</w:t>
      </w:r>
    </w:p>
    <w:p>
      <w:pPr>
        <w:spacing w:before="0" w:after="0"/>
        <w:ind w:left="432"/>
      </w:pPr>
      <w:r>
        <w:rPr>
          <w:rFonts w:ascii="Courier New" w:hAnsi="Courier New"/>
          <w:sz w:val="18"/>
        </w:rPr>
        <w:t xml:space="preserve">        "actions": {"weight_spy": 0.55, "weight_bnd": 0.35,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pPr>
        <w:pStyle w:val="Heading2"/>
      </w:pPr>
      <w:r>
        <w:t>8.3 Final Results</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"id": "run-uuid-12345",</w:t>
      </w:r>
    </w:p>
    <w:p>
      <w:pPr>
        <w:spacing w:before="0" w:after="0"/>
        <w:ind w:left="432"/>
      </w:pPr>
      <w:r>
        <w:rPr>
          <w:rFonts w:ascii="Courier New" w:hAnsi="Courier New"/>
          <w:sz w:val="18"/>
        </w:rPr>
        <w:t xml:space="preserve">    "status": "completed",</w:t>
      </w:r>
    </w:p>
    <w:p>
      <w:pPr>
        <w:spacing w:before="0" w:after="0"/>
        <w:ind w:left="432"/>
      </w:pPr>
      <w:r>
        <w:rPr>
          <w:rFonts w:ascii="Courier New" w:hAnsi="Courier New"/>
          <w:sz w:val="18"/>
        </w:rPr>
        <w:t xml:space="preserve">    "summary": {</w:t>
      </w:r>
    </w:p>
    <w:p>
      <w:pPr>
        <w:spacing w:before="0" w:after="0"/>
        <w:ind w:left="432"/>
      </w:pPr>
      <w:r>
        <w:rPr>
          <w:rFonts w:ascii="Courier New" w:hAnsi="Courier New"/>
          <w:sz w:val="18"/>
        </w:rPr>
        <w:t xml:space="preserve">        "best_score": 0.91,</w:t>
      </w:r>
    </w:p>
    <w:p>
      <w:pPr>
        <w:spacing w:before="0" w:after="0"/>
        <w:ind w:left="432"/>
      </w:pPr>
      <w:r>
        <w:rPr>
          <w:rFonts w:ascii="Courier New" w:hAnsi="Courier New"/>
          <w:sz w:val="18"/>
        </w:rPr>
        <w:t xml:space="preserve">        "total_scenarios": 100,</w:t>
      </w:r>
    </w:p>
    <w:p>
      <w:pPr>
        <w:spacing w:before="0" w:after="0"/>
        <w:ind w:left="432"/>
      </w:pPr>
      <w:r>
        <w:rPr>
          <w:rFonts w:ascii="Courier New" w:hAnsi="Courier New"/>
          <w:sz w:val="18"/>
        </w:rPr>
        <w:t xml:space="preserve">        "stop_reason": "converged"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"top_scenarios":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"rank": 1,</w:t>
      </w:r>
    </w:p>
    <w:p>
      <w:pPr>
        <w:spacing w:before="0" w:after="0"/>
        <w:ind w:left="432"/>
      </w:pPr>
      <w:r>
        <w:rPr>
          <w:rFonts w:ascii="Courier New" w:hAnsi="Courier New"/>
          <w:sz w:val="18"/>
        </w:rPr>
        <w:t xml:space="preserve">            "score": 0.91,</w:t>
      </w:r>
    </w:p>
    <w:p>
      <w:pPr>
        <w:spacing w:before="0" w:after="0"/>
        <w:ind w:left="432"/>
      </w:pPr>
      <w:r>
        <w:rPr>
          <w:rFonts w:ascii="Courier New" w:hAnsi="Courier New"/>
          <w:sz w:val="18"/>
        </w:rPr>
        <w:t xml:space="preserve">            "actions": {"weight_spy": 0.50, "weight_bnd": 0.30, ...},</w:t>
      </w:r>
    </w:p>
    <w:p>
      <w:pPr>
        <w:spacing w:before="0" w:after="0"/>
        <w:ind w:left="432"/>
      </w:pPr>
      <w:r>
        <w:rPr>
          <w:rFonts w:ascii="Courier New" w:hAnsi="Courier New"/>
          <w:sz w:val="18"/>
        </w:rPr>
        <w:t xml:space="preserve">            "metrics": {</w:t>
      </w:r>
    </w:p>
    <w:p>
      <w:pPr>
        <w:spacing w:before="0" w:after="0"/>
        <w:ind w:left="432"/>
      </w:pPr>
      <w:r>
        <w:rPr>
          <w:rFonts w:ascii="Courier New" w:hAnsi="Courier New"/>
          <w:sz w:val="18"/>
        </w:rPr>
        <w:t xml:space="preserve">                "sharpe_ratio": 1.35,</w:t>
      </w:r>
    </w:p>
    <w:p>
      <w:pPr>
        <w:spacing w:before="0" w:after="0"/>
        <w:ind w:left="432"/>
      </w:pPr>
      <w:r>
        <w:rPr>
          <w:rFonts w:ascii="Courier New" w:hAnsi="Courier New"/>
          <w:sz w:val="18"/>
        </w:rPr>
        <w:t xml:space="preserve">                "total_return": 0.12,</w:t>
      </w:r>
    </w:p>
    <w:p>
      <w:pPr>
        <w:spacing w:before="0" w:after="0"/>
        <w:ind w:left="432"/>
      </w:pPr>
      <w:r>
        <w:rPr>
          <w:rFonts w:ascii="Courier New" w:hAnsi="Courier New"/>
          <w:sz w:val="18"/>
        </w:rPr>
        <w:t xml:space="preserve">                "max_drawdown": 0.08</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r>
        <w:t>──────────────────────────────────────────────────</w:t>
      </w:r>
    </w:p>
    <w:p>
      <w:pPr>
        <w:pStyle w:val="Heading1"/>
      </w:pPr>
      <w:r>
        <w:t>9. Limitations and Future Work</w:t>
      </w:r>
    </w:p>
    <w:p>
      <w:pPr>
        <w:pStyle w:val="Heading2"/>
      </w:pPr>
      <w:r>
        <w:t>9.1 Current Limitations</w:t>
      </w:r>
    </w:p>
    <w:p>
      <w:pPr>
        <w:pStyle w:val="ListNumber"/>
      </w:pPr>
      <w:r/>
      <w:r>
        <w:rPr>
          <w:b/>
        </w:rPr>
        <w:t>Keyword-Based Formalization</w:t>
      </w:r>
      <w:r>
        <w:t>: May miss nuanced objectives not in the vocabulary</w:t>
      </w:r>
    </w:p>
    <w:p>
      <w:pPr>
        <w:pStyle w:val="ListNumber"/>
      </w:pPr>
      <w:r/>
      <w:r>
        <w:rPr>
          <w:b/>
        </w:rPr>
        <w:t>Limited Domain Packs</w:t>
      </w:r>
      <w:r>
        <w:t>: Currently only three domains implemented</w:t>
      </w:r>
    </w:p>
    <w:p>
      <w:pPr>
        <w:pStyle w:val="ListNumber"/>
      </w:pPr>
      <w:r/>
      <w:r>
        <w:rPr>
          <w:b/>
        </w:rPr>
        <w:t>Single-User Runs</w:t>
      </w:r>
      <w:r>
        <w:t>: No multi-user collaboration features</w:t>
      </w:r>
    </w:p>
    <w:p>
      <w:pPr>
        <w:pStyle w:val="ListNumber"/>
      </w:pPr>
      <w:r/>
      <w:r>
        <w:rPr>
          <w:b/>
        </w:rPr>
        <w:t>LLM Dependency</w:t>
      </w:r>
      <w:r>
        <w:t>: Enhanced formalization requires external API</w:t>
      </w:r>
    </w:p>
    <w:p>
      <w:pPr>
        <w:pStyle w:val="Heading2"/>
      </w:pPr>
      <w:r>
        <w:t>9.2 Future Directions</w:t>
      </w:r>
    </w:p>
    <w:p>
      <w:pPr>
        <w:pStyle w:val="ListNumber"/>
      </w:pPr>
      <w:r/>
      <w:r>
        <w:rPr>
          <w:b/>
        </w:rPr>
        <w:t>More Domain Packs</w:t>
      </w:r>
      <w:r>
        <w:t>: Healthcare, logistics, energy systems</w:t>
      </w:r>
    </w:p>
    <w:p>
      <w:pPr>
        <w:pStyle w:val="ListNumber"/>
      </w:pPr>
      <w:r/>
      <w:r>
        <w:rPr>
          <w:b/>
        </w:rPr>
        <w:t>Improved Formalization</w:t>
      </w:r>
      <w:r>
        <w:t>: Fine-tuned models for objective extraction</w:t>
      </w:r>
    </w:p>
    <w:p>
      <w:pPr>
        <w:pStyle w:val="ListNumber"/>
      </w:pPr>
      <w:r/>
      <w:r>
        <w:rPr>
          <w:b/>
        </w:rPr>
        <w:t>Interactive Refinement</w:t>
      </w:r>
      <w:r>
        <w:t>: User feedback during optimization</w:t>
      </w:r>
    </w:p>
    <w:p>
      <w:pPr>
        <w:pStyle w:val="ListNumber"/>
      </w:pPr>
      <w:r/>
      <w:r>
        <w:rPr>
          <w:b/>
        </w:rPr>
        <w:t>Federated Simulation</w:t>
      </w:r>
      <w:r>
        <w:t>: Privacy-preserving distributed execution</w:t>
      </w:r>
    </w:p>
    <w:p>
      <w:pPr>
        <w:pStyle w:val="ListNumber"/>
      </w:pPr>
      <w:r/>
      <w:r>
        <w:rPr>
          <w:b/>
        </w:rPr>
        <w:t>Explanation Generation</w:t>
      </w:r>
      <w:r>
        <w:t>: Natural language summaries of results</w:t>
      </w:r>
    </w:p>
    <w:p>
      <w:r>
        <w:t>──────────────────────────────────────────────────</w:t>
      </w:r>
    </w:p>
    <w:p>
      <w:pPr>
        <w:pStyle w:val="Heading1"/>
      </w:pPr>
      <w:r>
        <w:t>10. Conclusion</w:t>
      </w:r>
    </w:p>
    <w:p>
      <w:r>
        <w:t>GSIP demonstrates that it's possible to build AI-assisted decision support systems that accept natural language input while maintaining complete trust in numerical results.</w:t>
      </w:r>
    </w:p>
    <w:p>
      <w:r>
        <w:t>The key insight is architectural separation: AI helps with understanding intent and explaining results, but all computation happens in verified simulation code with complete audit trails.</w:t>
      </w:r>
    </w:p>
    <w:p>
      <w:r>
        <w:t>This approach enables:</w:t>
      </w:r>
    </w:p>
    <w:p>
      <w:pPr>
        <w:pStyle w:val="ListBullet"/>
      </w:pPr>
      <w:r>
        <w:t>Accessibility: Non-experts can use simulation-based optimization</w:t>
      </w:r>
    </w:p>
    <w:p>
      <w:pPr>
        <w:pStyle w:val="ListBullet"/>
      </w:pPr>
      <w:r>
        <w:t>Trust: All numbers are computed, not invented</w:t>
      </w:r>
    </w:p>
    <w:p>
      <w:pPr>
        <w:pStyle w:val="ListBullet"/>
      </w:pPr>
      <w:r>
        <w:t>Compliance: Full audit trail for regulated industries</w:t>
      </w:r>
    </w:p>
    <w:p>
      <w:pPr>
        <w:pStyle w:val="ListBullet"/>
      </w:pPr>
      <w:r>
        <w:t>Reproducibility: Deterministic seeding and hashing</w:t>
      </w:r>
    </w:p>
    <w:p>
      <w:r>
        <w:t>GSIP is released as open-source software with the hope that it advances the field of trustworthy AI-assisted decision support.</w:t>
      </w:r>
    </w:p>
    <w:p>
      <w:r>
        <w:t>──────────────────────────────────────────────────</w:t>
      </w:r>
    </w:p>
    <w:p>
      <w:pPr>
        <w:pStyle w:val="Heading1"/>
      </w:pPr>
      <w:r>
        <w:t>References</w:t>
      </w:r>
    </w:p>
    <w:p>
      <w:pPr>
        <w:pStyle w:val="ListNumber"/>
      </w:pPr>
      <w:r>
        <w:t>Temporal.io. "Temporal: Durable Execution Platform." https://temporal.io/</w:t>
      </w:r>
    </w:p>
    <w:p>
      <w:pPr>
        <w:pStyle w:val="ListNumber"/>
      </w:pPr>
      <w:r>
        <w:t>Ray Project. "Ray: A Unified Framework for Scaling AI." https://ray.io/</w:t>
      </w:r>
    </w:p>
    <w:p>
      <w:pPr>
        <w:pStyle w:val="ListNumber"/>
      </w:pPr>
      <w:r>
        <w:t>Shahriari, B., et al. "Taking the Human Out of the Loop: A Review of Bayesian Optimization." Proceedings of the IEEE (2016).</w:t>
      </w:r>
    </w:p>
    <w:p>
      <w:pPr>
        <w:pStyle w:val="ListNumber"/>
      </w:pPr>
      <w:r>
        <w:t>Deb, K., et al. "A Fast and Elitist Multiobjective Genetic Algorithm: NSGA-II." IEEE Transactions on Evolutionary Computation (2002).</w:t>
      </w:r>
    </w:p>
    <w:p>
      <w:pPr>
        <w:pStyle w:val="ListNumber"/>
      </w:pPr>
      <w:r>
        <w:t>Brown, T., et al. "Language Models are Few-Shot Learners." NeurIPS (2020).</w:t>
      </w:r>
    </w:p>
    <w:p>
      <w:pPr>
        <w:pStyle w:val="ListNumber"/>
      </w:pPr>
      <w:r>
        <w:t>Law, A.M. "Simulation Modeling and Analysis." McGraw-Hill (2015).</w:t>
      </w:r>
    </w:p>
    <w:p>
      <w:r>
        <w:t>──────────────────────────────────────────────────</w:t>
      </w:r>
    </w:p>
    <w:p>
      <w:pPr>
        <w:pStyle w:val="Heading1"/>
      </w:pPr>
      <w:r>
        <w:t>Appendix A: API Reference</w:t>
      </w:r>
    </w:p>
    <w:p>
      <w:pPr>
        <w:pStyle w:val="Heading2"/>
      </w:pPr>
      <w:r>
        <w:t>Endpoints</w:t>
      </w:r>
    </w:p>
    <w:tbl>
      <w:tblPr>
        <w:tblStyle w:val="TableGrid"/>
        <w:tblW w:type="auto" w:w="0"/>
        <w:tblLook w:firstColumn="1" w:firstRow="1" w:lastColumn="0" w:lastRow="0" w:noHBand="0" w:noVBand="1" w:val="04A0"/>
      </w:tblPr>
      <w:tblGrid>
        <w:gridCol w:w="3120"/>
        <w:gridCol w:w="3120"/>
        <w:gridCol w:w="3120"/>
      </w:tblGrid>
      <w:tr>
        <w:tc>
          <w:tcPr>
            <w:tcW w:type="dxa" w:w="3120"/>
            <w:shd w:fill="E0E0E0"/>
          </w:tcPr>
          <w:p>
            <w:r>
              <w:rPr>
                <w:b/>
              </w:rPr>
              <w:t>Method</w:t>
            </w:r>
          </w:p>
        </w:tc>
        <w:tc>
          <w:tcPr>
            <w:tcW w:type="dxa" w:w="3120"/>
            <w:shd w:fill="E0E0E0"/>
          </w:tcPr>
          <w:p>
            <w:r>
              <w:rPr>
                <w:b/>
              </w:rPr>
              <w:t>Path</w:t>
            </w:r>
          </w:p>
        </w:tc>
        <w:tc>
          <w:tcPr>
            <w:tcW w:type="dxa" w:w="3120"/>
            <w:shd w:fill="E0E0E0"/>
          </w:tcPr>
          <w:p>
            <w:r>
              <w:rPr>
                <w:b/>
              </w:rPr>
              <w:t>Description</w:t>
            </w:r>
          </w:p>
        </w:tc>
      </w:tr>
      <w:tr>
        <w:tc>
          <w:tcPr>
            <w:tcW w:type="dxa" w:w="3120"/>
          </w:tcPr>
          <w:p>
            <w:r>
              <w:t>POST</w:t>
            </w:r>
          </w:p>
        </w:tc>
        <w:tc>
          <w:tcPr>
            <w:tcW w:type="dxa" w:w="3120"/>
          </w:tcPr>
          <w:p>
            <w:r>
              <w:t>/api/runs/start</w:t>
            </w:r>
          </w:p>
        </w:tc>
        <w:tc>
          <w:tcPr>
            <w:tcW w:type="dxa" w:w="3120"/>
          </w:tcPr>
          <w:p>
            <w:r>
              <w:t>Start a new simulation run</w:t>
            </w:r>
          </w:p>
        </w:tc>
      </w:tr>
      <w:tr>
        <w:tc>
          <w:tcPr>
            <w:tcW w:type="dxa" w:w="3120"/>
          </w:tcPr>
          <w:p>
            <w:r>
              <w:t>GET</w:t>
            </w:r>
          </w:p>
        </w:tc>
        <w:tc>
          <w:tcPr>
            <w:tcW w:type="dxa" w:w="3120"/>
          </w:tcPr>
          <w:p>
            <w:r>
              <w:t>/api/runs/{id}</w:t>
            </w:r>
          </w:p>
        </w:tc>
        <w:tc>
          <w:tcPr>
            <w:tcW w:type="dxa" w:w="3120"/>
          </w:tcPr>
          <w:p>
            <w:r>
              <w:t>Get run status and results</w:t>
            </w:r>
          </w:p>
        </w:tc>
      </w:tr>
      <w:tr>
        <w:tc>
          <w:tcPr>
            <w:tcW w:type="dxa" w:w="3120"/>
          </w:tcPr>
          <w:p>
            <w:r>
              <w:t>GET</w:t>
            </w:r>
          </w:p>
        </w:tc>
        <w:tc>
          <w:tcPr>
            <w:tcW w:type="dxa" w:w="3120"/>
          </w:tcPr>
          <w:p>
            <w:r>
              <w:t>/api/runs/{id}/stream</w:t>
            </w:r>
          </w:p>
        </w:tc>
        <w:tc>
          <w:tcPr>
            <w:tcW w:type="dxa" w:w="3120"/>
          </w:tcPr>
          <w:p>
            <w:r>
              <w:t>SSE stream of progress updates</w:t>
            </w:r>
          </w:p>
        </w:tc>
      </w:tr>
      <w:tr>
        <w:tc>
          <w:tcPr>
            <w:tcW w:type="dxa" w:w="3120"/>
          </w:tcPr>
          <w:p>
            <w:r>
              <w:t>POST</w:t>
            </w:r>
          </w:p>
        </w:tc>
        <w:tc>
          <w:tcPr>
            <w:tcW w:type="dxa" w:w="3120"/>
          </w:tcPr>
          <w:p>
            <w:r>
              <w:t>/api/score/compute</w:t>
            </w:r>
          </w:p>
        </w:tc>
        <w:tc>
          <w:tcPr>
            <w:tcW w:type="dxa" w:w="3120"/>
          </w:tcPr>
          <w:p>
            <w:r>
              <w:t>Compute deterministic score</w:t>
            </w:r>
          </w:p>
        </w:tc>
      </w:tr>
    </w:tbl>
    <w:p/>
    <w:p>
      <w:pPr>
        <w:pStyle w:val="Heading2"/>
      </w:pPr>
      <w:r>
        <w:t>ObjectiveSpec Schema</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"description": "string",</w:t>
      </w:r>
    </w:p>
    <w:p>
      <w:pPr>
        <w:spacing w:before="0" w:after="0"/>
        <w:ind w:left="432"/>
      </w:pPr>
      <w:r>
        <w:rPr>
          <w:rFonts w:ascii="Courier New" w:hAnsi="Courier New"/>
          <w:sz w:val="18"/>
        </w:rPr>
        <w:t xml:space="preserve">    "metrics":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"name": "string",</w:t>
      </w:r>
    </w:p>
    <w:p>
      <w:pPr>
        <w:spacing w:before="0" w:after="0"/>
        <w:ind w:left="432"/>
      </w:pPr>
      <w:r>
        <w:rPr>
          <w:rFonts w:ascii="Courier New" w:hAnsi="Courier New"/>
          <w:sz w:val="18"/>
        </w:rPr>
        <w:t xml:space="preserve">            "direction": "maximize | minimize",</w:t>
      </w:r>
    </w:p>
    <w:p>
      <w:pPr>
        <w:spacing w:before="0" w:after="0"/>
        <w:ind w:left="432"/>
      </w:pPr>
      <w:r>
        <w:rPr>
          <w:rFonts w:ascii="Courier New" w:hAnsi="Courier New"/>
          <w:sz w:val="18"/>
        </w:rPr>
        <w:t xml:space="preserve">            "weight": 0.0-1.0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"primary_direction": "maximize | minimize",</w:t>
      </w:r>
    </w:p>
    <w:p>
      <w:pPr>
        <w:spacing w:before="0" w:after="0"/>
        <w:ind w:left="432"/>
      </w:pPr>
      <w:r>
        <w:rPr>
          <w:rFonts w:ascii="Courier New" w:hAnsi="Courier New"/>
          <w:sz w:val="18"/>
        </w:rPr>
        <w:t xml:space="preserve">    "constraints":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"name": "string",</w:t>
      </w:r>
    </w:p>
    <w:p>
      <w:pPr>
        <w:spacing w:before="0" w:after="0"/>
        <w:ind w:left="432"/>
      </w:pPr>
      <w:r>
        <w:rPr>
          <w:rFonts w:ascii="Courier New" w:hAnsi="Courier New"/>
          <w:sz w:val="18"/>
        </w:rPr>
        <w:t xml:space="preserve">            "constraint_type": "min | max | eq",</w:t>
      </w:r>
    </w:p>
    <w:p>
      <w:pPr>
        <w:spacing w:before="0" w:after="0"/>
        <w:ind w:left="432"/>
      </w:pPr>
      <w:r>
        <w:rPr>
          <w:rFonts w:ascii="Courier New" w:hAnsi="Courier New"/>
          <w:sz w:val="18"/>
        </w:rPr>
        <w:t xml:space="preserve">            "value": number,</w:t>
      </w:r>
    </w:p>
    <w:p>
      <w:pPr>
        <w:spacing w:before="0" w:after="0"/>
        <w:ind w:left="432"/>
      </w:pPr>
      <w:r>
        <w:rPr>
          <w:rFonts w:ascii="Courier New" w:hAnsi="Courier New"/>
          <w:sz w:val="18"/>
        </w:rPr>
        <w:t xml:space="preserve">            "is_hard": boolean</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"action_ranges": {</w:t>
      </w:r>
    </w:p>
    <w:p>
      <w:pPr>
        <w:spacing w:before="0" w:after="0"/>
        <w:ind w:left="432"/>
      </w:pPr>
      <w:r>
        <w:rPr>
          <w:rFonts w:ascii="Courier New" w:hAnsi="Courier New"/>
          <w:sz w:val="18"/>
        </w:rPr>
        <w:t xml:space="preserve">        "param_name": {"min": number, "max": number}</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
      <w:r>
        <w:t>──────────────────────────────────────────────────</w:t>
      </w:r>
    </w:p>
    <w:p>
      <w:pPr>
        <w:pStyle w:val="Heading1"/>
      </w:pPr>
      <w:r>
        <w:t>Appendix B: Glossary</w:t>
      </w:r>
    </w:p>
    <w:p>
      <w:r/>
      <w:r>
        <w:rPr>
          <w:b/>
        </w:rPr>
        <w:t>Domain Pack</w:t>
      </w:r>
      <w:r>
        <w:t>: A pluggable module that defines state schema, action schema, simulation logic, and scoring for a specific domain.</w:t>
      </w:r>
    </w:p>
    <w:p>
      <w:r/>
      <w:r>
        <w:rPr>
          <w:b/>
        </w:rPr>
        <w:t>Fidelity</w:t>
      </w:r>
      <w:r>
        <w:t>: The accuracy level of a simulation. CHEAP = fast approximation, MID = standard, HIGH = full accuracy.</w:t>
      </w:r>
    </w:p>
    <w:p>
      <w:r/>
      <w:r>
        <w:rPr>
          <w:b/>
        </w:rPr>
        <w:t>ObjectiveSpec</w:t>
      </w:r>
      <w:r>
        <w:t>: Structured specification of optimization objectives, extracted from natural language.</w:t>
      </w:r>
    </w:p>
    <w:p>
      <w:r/>
      <w:r>
        <w:rPr>
          <w:b/>
        </w:rPr>
        <w:t>Outcome Bundle</w:t>
      </w:r>
      <w:r>
        <w:t>: Results from a single simulation execution, including final state, trajectory, and timing.</w:t>
      </w:r>
    </w:p>
    <w:p>
      <w:r/>
      <w:r>
        <w:rPr>
          <w:b/>
        </w:rPr>
        <w:t>Run Ledger</w:t>
      </w:r>
      <w:r>
        <w:t>: The immutable audit trail stored in PostgreSQL, containing all computation provenance.</w:t>
      </w:r>
    </w:p>
    <w:p>
      <w:r/>
      <w:r>
        <w:rPr>
          <w:b/>
        </w:rPr>
        <w:t>Scenario</w:t>
      </w:r>
      <w:r>
        <w:t>: A specific combination of state, actions, fidelity, and random seed to be simulated.</w:t>
      </w:r>
    </w:p>
    <w:p>
      <w:r/>
      <w:r>
        <w:rPr>
          <w:b/>
        </w:rPr>
        <w:t>Scenario Hash</w:t>
      </w:r>
      <w:r>
        <w:t>: SHA-256 hash of scenario inputs, enabling caching and reproducibility verification.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